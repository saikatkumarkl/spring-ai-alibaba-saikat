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Spring AI Alibaba Admin Platform</w:t>
      </w:r>
    </w:p>
    <w:p>
      <w:pPr>
        <w:pStyle w:val="Heading1"/>
        <w:jc w:val="center"/>
      </w:pPr>
      <w:r>
        <w:t>Design, Architecture &amp; Module-Call Documentation</w:t>
      </w:r>
    </w:p>
    <w:p/>
    <w:p>
      <w:pPr>
        <w:jc w:val="center"/>
      </w:pPr>
      <w:r>
        <w:rPr>
          <w:color w:val="666666"/>
          <w:sz w:val="28"/>
        </w:rPr>
        <w:t>Comprehensive Technical Reference</w:t>
      </w:r>
    </w:p>
    <w:p/>
    <w:p>
      <w:pPr>
        <w:jc w:val="center"/>
      </w:pPr>
      <w:r>
        <w:rPr>
          <w:color w:val="999999"/>
          <w:sz w:val="24"/>
        </w:rPr>
        <w:t>Version 1.0 — June 2025</w:t>
      </w:r>
    </w:p>
    <w:p>
      <w:r>
        <w:br w:type="page"/>
      </w:r>
    </w:p>
    <w:p>
      <w:pPr>
        <w:pStyle w:val="Heading1"/>
      </w:pPr>
      <w:r>
        <w:t>Table of Contents</w:t>
      </w:r>
    </w:p>
    <w:p>
      <w:pPr>
        <w:pStyle w:val="ListNumber"/>
      </w:pPr>
      <w:r>
        <w:t>1. Executive Summary</w:t>
      </w:r>
    </w:p>
    <w:p>
      <w:pPr>
        <w:pStyle w:val="ListNumber"/>
      </w:pPr>
      <w:r>
        <w:t>2. System Architecture Overview</w:t>
      </w:r>
    </w:p>
    <w:p>
      <w:pPr>
        <w:pStyle w:val="ListNumber2"/>
      </w:pPr>
      <w:r>
        <w:t xml:space="preserve">   2.1 High-Level Architecture</w:t>
      </w:r>
    </w:p>
    <w:p>
      <w:pPr>
        <w:pStyle w:val="ListNumber2"/>
      </w:pPr>
      <w:r>
        <w:t xml:space="preserve">   2.2 Module Structure</w:t>
      </w:r>
    </w:p>
    <w:p>
      <w:pPr>
        <w:pStyle w:val="ListNumber2"/>
      </w:pPr>
      <w:r>
        <w:t xml:space="preserve">   2.3 Technology Stack</w:t>
      </w:r>
    </w:p>
    <w:p>
      <w:pPr>
        <w:pStyle w:val="ListNumber"/>
      </w:pPr>
      <w:r>
        <w:t>3. Docker Compose Infrastructure</w:t>
      </w:r>
    </w:p>
    <w:p>
      <w:pPr>
        <w:pStyle w:val="ListNumber2"/>
      </w:pPr>
      <w:r>
        <w:t xml:space="preserve">   3.1 Service Topology</w:t>
      </w:r>
    </w:p>
    <w:p>
      <w:pPr>
        <w:pStyle w:val="ListNumber2"/>
      </w:pPr>
      <w:r>
        <w:t xml:space="preserve">   3.2 Service Details</w:t>
      </w:r>
    </w:p>
    <w:p>
      <w:pPr>
        <w:pStyle w:val="ListNumber2"/>
      </w:pPr>
      <w:r>
        <w:t xml:space="preserve">   3.3 Network &amp; Volume Configuration</w:t>
      </w:r>
    </w:p>
    <w:p>
      <w:pPr>
        <w:pStyle w:val="ListNumber2"/>
      </w:pPr>
      <w:r>
        <w:t xml:space="preserve">   3.4 Service Initialization Sequence</w:t>
      </w:r>
    </w:p>
    <w:p>
      <w:pPr>
        <w:pStyle w:val="ListNumber"/>
      </w:pPr>
      <w:r>
        <w:t>4. Model &amp; Provider Management</w:t>
      </w:r>
    </w:p>
    <w:p>
      <w:pPr>
        <w:pStyle w:val="ListNumber2"/>
      </w:pPr>
      <w:r>
        <w:t xml:space="preserve">   4.1 Provider Architecture</w:t>
      </w:r>
    </w:p>
    <w:p>
      <w:pPr>
        <w:pStyle w:val="ListNumber2"/>
      </w:pPr>
      <w:r>
        <w:t xml:space="preserve">   4.2 Model Auto-Sync Engine</w:t>
      </w:r>
    </w:p>
    <w:p>
      <w:pPr>
        <w:pStyle w:val="ListNumber2"/>
      </w:pPr>
      <w:r>
        <w:t xml:space="preserve">   4.3 ModelFactory — Universal Model Access</w:t>
      </w:r>
    </w:p>
    <w:p>
      <w:pPr>
        <w:pStyle w:val="ListNumber2"/>
      </w:pPr>
      <w:r>
        <w:t xml:space="preserve">   4.4 Database Schema</w:t>
      </w:r>
    </w:p>
    <w:p>
      <w:pPr>
        <w:pStyle w:val="ListNumber2"/>
      </w:pPr>
      <w:r>
        <w:t xml:space="preserve">   4.5 Frontend Model Configuration</w:t>
      </w:r>
    </w:p>
    <w:p>
      <w:pPr>
        <w:pStyle w:val="ListNumber"/>
      </w:pPr>
      <w:r>
        <w:t>5. Knowledge Base System</w:t>
      </w:r>
    </w:p>
    <w:p>
      <w:pPr>
        <w:pStyle w:val="ListNumber2"/>
      </w:pPr>
      <w:r>
        <w:t xml:space="preserve">   5.1 Overview &amp; Architecture</w:t>
      </w:r>
    </w:p>
    <w:p>
      <w:pPr>
        <w:pStyle w:val="ListNumber2"/>
      </w:pPr>
      <w:r>
        <w:t xml:space="preserve">   5.2 Knowledge Base CRUD</w:t>
      </w:r>
    </w:p>
    <w:p>
      <w:pPr>
        <w:pStyle w:val="ListNumber2"/>
      </w:pPr>
      <w:r>
        <w:t xml:space="preserve">   5.3 Document Upload &amp; Processing Pipeline</w:t>
      </w:r>
    </w:p>
    <w:p>
      <w:pPr>
        <w:pStyle w:val="ListNumber2"/>
      </w:pPr>
      <w:r>
        <w:t xml:space="preserve">   5.4 Text Splitting &amp; Chunking</w:t>
      </w:r>
    </w:p>
    <w:p>
      <w:pPr>
        <w:pStyle w:val="ListNumber2"/>
      </w:pPr>
      <w:r>
        <w:t xml:space="preserve">   5.5 Embedding &amp; Vector Storage</w:t>
      </w:r>
    </w:p>
    <w:p>
      <w:pPr>
        <w:pStyle w:val="ListNumber2"/>
      </w:pPr>
      <w:r>
        <w:t xml:space="preserve">   5.6 Document Retrieval at Query Time</w:t>
      </w:r>
    </w:p>
    <w:p>
      <w:pPr>
        <w:pStyle w:val="ListNumber2"/>
      </w:pPr>
      <w:r>
        <w:t xml:space="preserve">   5.7 RAG Integration via KnowledgeBaseRetrievalAdvisor</w:t>
      </w:r>
    </w:p>
    <w:p>
      <w:pPr>
        <w:pStyle w:val="ListNumber"/>
      </w:pPr>
      <w:r>
        <w:t>6. Source System (Document Crawling)</w:t>
      </w:r>
    </w:p>
    <w:p>
      <w:pPr>
        <w:pStyle w:val="ListNumber2"/>
      </w:pPr>
      <w:r>
        <w:t xml:space="preserve">   6.1 Overview &amp; Architecture</w:t>
      </w:r>
    </w:p>
    <w:p>
      <w:pPr>
        <w:pStyle w:val="ListNumber2"/>
      </w:pPr>
      <w:r>
        <w:t xml:space="preserve">   6.2 Source System CRUD</w:t>
      </w:r>
    </w:p>
    <w:p>
      <w:pPr>
        <w:pStyle w:val="ListNumber2"/>
      </w:pPr>
      <w:r>
        <w:t xml:space="preserve">   6.3 ManifoldCF Bridge Service</w:t>
      </w:r>
    </w:p>
    <w:p>
      <w:pPr>
        <w:pStyle w:val="ListNumber2"/>
      </w:pPr>
      <w:r>
        <w:t xml:space="preserve">   6.4 CMIS Connector &amp; ACL Extraction</w:t>
      </w:r>
    </w:p>
    <w:p>
      <w:pPr>
        <w:pStyle w:val="ListNumber2"/>
      </w:pPr>
      <w:r>
        <w:t xml:space="preserve">   6.5 REST API Connector</w:t>
      </w:r>
    </w:p>
    <w:p>
      <w:pPr>
        <w:pStyle w:val="ListNumber2"/>
      </w:pPr>
      <w:r>
        <w:t xml:space="preserve">   6.6 ManifoldCF Init Scripts</w:t>
      </w:r>
    </w:p>
    <w:p>
      <w:pPr>
        <w:pStyle w:val="ListNumber2"/>
      </w:pPr>
      <w:r>
        <w:t xml:space="preserve">   6.7 End-to-End Crawl Flow</w:t>
      </w:r>
    </w:p>
    <w:p>
      <w:pPr>
        <w:pStyle w:val="ListNumber"/>
      </w:pPr>
      <w:r>
        <w:t>7. Chat System — How a User Message is Processed</w:t>
      </w:r>
    </w:p>
    <w:p>
      <w:pPr>
        <w:pStyle w:val="ListNumber2"/>
      </w:pPr>
      <w:r>
        <w:t xml:space="preserve">   7.1 Overview &amp; Two Chat Paths</w:t>
      </w:r>
    </w:p>
    <w:p>
      <w:pPr>
        <w:pStyle w:val="ListNumber2"/>
      </w:pPr>
      <w:r>
        <w:t xml:space="preserve">   7.2 Request Entry Points (Controllers)</w:t>
      </w:r>
    </w:p>
    <w:p>
      <w:pPr>
        <w:pStyle w:val="ListNumber2"/>
      </w:pPr>
      <w:r>
        <w:t xml:space="preserve">   7.3 AgentServiceImpl — Orchestrator</w:t>
      </w:r>
    </w:p>
    <w:p>
      <w:pPr>
        <w:pStyle w:val="ListNumber2"/>
      </w:pPr>
      <w:r>
        <w:t xml:space="preserve">   7.4 BasicAgentExecutor — The Chat Engine</w:t>
      </w:r>
    </w:p>
    <w:p>
      <w:pPr>
        <w:pStyle w:val="ListNumber2"/>
      </w:pPr>
      <w:r>
        <w:t xml:space="preserve">   7.5 Building the ChatClient</w:t>
      </w:r>
    </w:p>
    <w:p>
      <w:pPr>
        <w:pStyle w:val="ListNumber2"/>
      </w:pPr>
      <w:r>
        <w:t xml:space="preserve">   7.6 Tool Execution</w:t>
      </w:r>
    </w:p>
    <w:p>
      <w:pPr>
        <w:pStyle w:val="ListNumber2"/>
      </w:pPr>
      <w:r>
        <w:t xml:space="preserve">   7.7 RAG Retrieval During Chat</w:t>
      </w:r>
    </w:p>
    <w:p>
      <w:pPr>
        <w:pStyle w:val="ListNumber2"/>
      </w:pPr>
      <w:r>
        <w:t xml:space="preserve">   7.8 Streaming Response</w:t>
      </w:r>
    </w:p>
    <w:p>
      <w:pPr>
        <w:pStyle w:val="ListNumber2"/>
      </w:pPr>
      <w:r>
        <w:t xml:space="preserve">   7.9 Complete Request Flow Diagram</w:t>
      </w:r>
    </w:p>
    <w:p>
      <w:pPr>
        <w:pStyle w:val="ListNumber"/>
      </w:pPr>
      <w:r>
        <w:t>8. Agent Framework (spring-ai-alibaba-agent-framework)</w:t>
      </w:r>
    </w:p>
    <w:p>
      <w:pPr>
        <w:pStyle w:val="ListNumber2"/>
      </w:pPr>
      <w:r>
        <w:t xml:space="preserve">   8.1 Agent Hierarchy</w:t>
      </w:r>
    </w:p>
    <w:p>
      <w:pPr>
        <w:pStyle w:val="ListNumber2"/>
      </w:pPr>
      <w:r>
        <w:t xml:space="preserve">   8.2 ReactAgent — The Core Agent</w:t>
      </w:r>
    </w:p>
    <w:p>
      <w:pPr>
        <w:pStyle w:val="ListNumber2"/>
      </w:pPr>
      <w:r>
        <w:t xml:space="preserve">   8.3 AgentLlmNode — Model Invocation</w:t>
      </w:r>
    </w:p>
    <w:p>
      <w:pPr>
        <w:pStyle w:val="ListNumber2"/>
      </w:pPr>
      <w:r>
        <w:t xml:space="preserve">   8.4 AgentToolNode — Tool Execution</w:t>
      </w:r>
    </w:p>
    <w:p>
      <w:pPr>
        <w:pStyle w:val="ListNumber2"/>
      </w:pPr>
      <w:r>
        <w:t xml:space="preserve">   8.5 Multi-Agent Patterns</w:t>
      </w:r>
    </w:p>
    <w:p>
      <w:pPr>
        <w:pStyle w:val="ListNumber2"/>
      </w:pPr>
      <w:r>
        <w:t xml:space="preserve">   8.6 Hook System (Context Engineering)</w:t>
      </w:r>
    </w:p>
    <w:p>
      <w:pPr>
        <w:pStyle w:val="ListNumber2"/>
      </w:pPr>
      <w:r>
        <w:t xml:space="preserve">   8.7 Interceptor Chain</w:t>
      </w:r>
    </w:p>
    <w:p>
      <w:pPr>
        <w:pStyle w:val="ListNumber"/>
      </w:pPr>
      <w:r>
        <w:t>9. Graph Core (spring-ai-alibaba-graph-core)</w:t>
      </w:r>
    </w:p>
    <w:p>
      <w:pPr>
        <w:pStyle w:val="ListNumber2"/>
      </w:pPr>
      <w:r>
        <w:t xml:space="preserve">   9.1 StateGraph — Workflow Definition</w:t>
      </w:r>
    </w:p>
    <w:p>
      <w:pPr>
        <w:pStyle w:val="ListNumber2"/>
      </w:pPr>
      <w:r>
        <w:t xml:space="preserve">   9.2 CompiledGraph — Execution Engine</w:t>
      </w:r>
    </w:p>
    <w:p>
      <w:pPr>
        <w:pStyle w:val="ListNumber2"/>
      </w:pPr>
      <w:r>
        <w:t xml:space="preserve">   9.3 OverAllState — State Container</w:t>
      </w:r>
    </w:p>
    <w:p>
      <w:pPr>
        <w:pStyle w:val="ListNumber2"/>
      </w:pPr>
      <w:r>
        <w:t xml:space="preserve">   9.4 Node &amp; Edge Model</w:t>
      </w:r>
    </w:p>
    <w:p>
      <w:pPr>
        <w:pStyle w:val="ListNumber2"/>
      </w:pPr>
      <w:r>
        <w:t xml:space="preserve">   9.5 KeyStrategy — State Merge Policies</w:t>
      </w:r>
    </w:p>
    <w:p>
      <w:pPr>
        <w:pStyle w:val="ListNumber2"/>
      </w:pPr>
      <w:r>
        <w:t xml:space="preserve">   9.6 Checkpoint &amp; Persistence</w:t>
      </w:r>
    </w:p>
    <w:p>
      <w:pPr>
        <w:pStyle w:val="ListNumber2"/>
      </w:pPr>
      <w:r>
        <w:t xml:space="preserve">   9.7 Compilation Pipeline</w:t>
      </w:r>
    </w:p>
    <w:p>
      <w:pPr>
        <w:pStyle w:val="ListNumber"/>
      </w:pPr>
      <w:r>
        <w:t>10. Observability &amp; Tracing</w:t>
      </w:r>
    </w:p>
    <w:p>
      <w:pPr>
        <w:pStyle w:val="ListNumber2"/>
      </w:pPr>
      <w:r>
        <w:t xml:space="preserve">   10.1 Micrometer Observation API</w:t>
      </w:r>
    </w:p>
    <w:p>
      <w:pPr>
        <w:pStyle w:val="ListNumber2"/>
      </w:pPr>
      <w:r>
        <w:t xml:space="preserve">   10.2 Graph-Level Observations</w:t>
      </w:r>
    </w:p>
    <w:p>
      <w:pPr>
        <w:pStyle w:val="ListNumber2"/>
      </w:pPr>
      <w:r>
        <w:t xml:space="preserve">   10.3 Metrics &amp; Counters</w:t>
      </w:r>
    </w:p>
    <w:p>
      <w:pPr>
        <w:pStyle w:val="ListNumber2"/>
      </w:pPr>
      <w:r>
        <w:t xml:space="preserve">   10.4 Auto-Configuration</w:t>
      </w:r>
    </w:p>
    <w:p>
      <w:pPr>
        <w:pStyle w:val="ListNumber"/>
      </w:pPr>
      <w:r>
        <w:t>11. Studio Module (Debug UI)</w:t>
      </w:r>
    </w:p>
    <w:p>
      <w:pPr>
        <w:pStyle w:val="ListNumber"/>
      </w:pPr>
      <w:r>
        <w:t>12. Frontend Architecture</w:t>
      </w:r>
    </w:p>
    <w:p>
      <w:pPr>
        <w:pStyle w:val="ListNumber2"/>
      </w:pPr>
      <w:r>
        <w:t xml:space="preserve">   12.1 Technology Stack</w:t>
      </w:r>
    </w:p>
    <w:p>
      <w:pPr>
        <w:pStyle w:val="ListNumber2"/>
      </w:pPr>
      <w:r>
        <w:t xml:space="preserve">   12.2 Package Structure</w:t>
      </w:r>
    </w:p>
    <w:p>
      <w:pPr>
        <w:pStyle w:val="ListNumber2"/>
      </w:pPr>
      <w:r>
        <w:t xml:space="preserve">   12.3 Routing &amp; Navigation</w:t>
      </w:r>
    </w:p>
    <w:p>
      <w:pPr>
        <w:pStyle w:val="ListNumber2"/>
      </w:pPr>
      <w:r>
        <w:t xml:space="preserve">   12.4 Key Pages</w:t>
      </w:r>
    </w:p>
    <w:p>
      <w:pPr>
        <w:pStyle w:val="ListNumber"/>
      </w:pPr>
      <w:r>
        <w:t>13. Appendix — File Reference</w:t>
      </w:r>
    </w:p>
    <w:p>
      <w:r>
        <w:br w:type="page"/>
      </w:r>
    </w:p>
    <w:p>
      <w:pPr>
        <w:pStyle w:val="Heading1"/>
      </w:pPr>
      <w:r>
        <w:t>1. Executive Summary</w:t>
      </w:r>
    </w:p>
    <w:p>
      <w:r>
        <w:t>Spring AI Alibaba Admin Platform is a production-grade, full-stack AI application management system that provides a visual interface for building, deploying, and managing AI-powered agents. The platform integrates Large Language Models (LLMs), Retrieval-Augmented Generation (RAG), document crawling, and multi-agent orchestration into a unified, extensible architecture.</w:t>
      </w:r>
    </w:p>
    <w:p>
      <w:r>
        <w:t>The system is built on Spring Boot 3.5.x with a React frontend (UmiJS 4 + Ant Design) and uses Docker Compose to orchestrate 13+ services including PostgreSQL, OpenSearch, Redis, RocketMQ, Ollama (local LLM inference), Nacos (service discovery), and Apache ManifoldCF (document crawling).</w:t>
      </w:r>
    </w:p>
    <w:p>
      <w:r>
        <w:t>Key capabilities include:</w:t>
      </w:r>
    </w:p>
    <w:p>
      <w:pPr>
        <w:pStyle w:val="ListBullet"/>
      </w:pPr>
      <w:r>
        <w:t>Multi-provider model management — Unified access to Ollama, DashScope, OpenAI, DeepSeek via OpenAI-compatible API</w:t>
      </w:r>
    </w:p>
    <w:p>
      <w:pPr>
        <w:pStyle w:val="ListBullet"/>
      </w:pPr>
      <w:r>
        <w:t>Knowledge Base system — Upload, parse, chunk, embed, and store documents for RAG retrieval</w:t>
      </w:r>
    </w:p>
    <w:p>
      <w:pPr>
        <w:pStyle w:val="ListBullet"/>
      </w:pPr>
      <w:r>
        <w:t>Source System — External document crawling (CMIS, REST API) with ACL-aware indexing via ManifoldCF</w:t>
      </w:r>
    </w:p>
    <w:p>
      <w:pPr>
        <w:pStyle w:val="ListBullet"/>
      </w:pPr>
      <w:r>
        <w:t>Chat with RAG — Streaming chat with automatic knowledge retrieval and tool calling</w:t>
      </w:r>
    </w:p>
    <w:p>
      <w:pPr>
        <w:pStyle w:val="ListBullet"/>
      </w:pPr>
      <w:r>
        <w:t>Agent Framework — ReAct agents with hook-based context engineering and multi-agent orchestration</w:t>
      </w:r>
    </w:p>
    <w:p>
      <w:pPr>
        <w:pStyle w:val="ListBullet"/>
      </w:pPr>
      <w:r>
        <w:t>Graph Core — Low-level workflow engine with state management, checkpointing, and parallel execution</w:t>
      </w:r>
    </w:p>
    <w:p>
      <w:pPr>
        <w:pStyle w:val="ListBullet"/>
      </w:pPr>
      <w:r>
        <w:t>Observability — Micrometer-based tracing and metrics for graph execution</w:t>
      </w:r>
    </w:p>
    <w:p>
      <w:r>
        <w:br w:type="page"/>
      </w:r>
    </w:p>
    <w:p>
      <w:pPr>
        <w:pStyle w:val="Heading1"/>
      </w:pPr>
      <w:r>
        <w:t>2. System Architecture Overview</w:t>
      </w:r>
    </w:p>
    <w:p>
      <w:pPr>
        <w:pStyle w:val="Heading2"/>
      </w:pPr>
      <w:r>
        <w:t>2.1 High-Level Architecture</w:t>
      </w:r>
    </w:p>
    <w:p>
      <w:r>
        <w:t>The platform follows a layered architecture with clear separation between the presentation tier (React frontend), the application tier (Spring Boot backend), and the data/infrastructure tier (PostgreSQL, OpenSearch, Redis, RocketMQ, ManifoldCF, Ollama).</w:t>
      </w:r>
    </w:p>
    <w:p>
      <w:pPr>
        <w:pStyle w:val="CodeBlock"/>
      </w:pPr>
      <w:r>
        <w:t>┌─────────────────────────────────────────────────────────────────────────┐</w:t>
      </w:r>
    </w:p>
    <w:p>
      <w:pPr>
        <w:pStyle w:val="CodeBlock"/>
      </w:pPr>
      <w:r>
        <w:t>│                        PRESENTATION TIER                                │</w:t>
      </w:r>
    </w:p>
    <w:p>
      <w:pPr>
        <w:pStyle w:val="CodeBlock"/>
      </w:pPr>
      <w:r>
        <w:t>│  React 18 + UmiJS 4 + Ant Design + TypeScript                          │</w:t>
      </w:r>
    </w:p>
    <w:p>
      <w:pPr>
        <w:pStyle w:val="CodeBlock"/>
      </w:pPr>
      <w:r>
        <w:t>│  ┌───────────┐  ┌──────────┐  ┌──────────┐  ┌────────┐  ┌──────────┐  │</w:t>
      </w:r>
    </w:p>
    <w:p>
      <w:pPr>
        <w:pStyle w:val="CodeBlock"/>
      </w:pPr>
      <w:r>
        <w:t>│  │ Chat UI   │  │ Agent    │  │ Knowledge│  │ Source │  │ Settings │  │</w:t>
      </w:r>
    </w:p>
    <w:p>
      <w:pPr>
        <w:pStyle w:val="CodeBlock"/>
      </w:pPr>
      <w:r>
        <w:t>│  │           │  │ Builder  │  │ Base     │  │ System │  │ (Models) │  │</w:t>
      </w:r>
    </w:p>
    <w:p>
      <w:pPr>
        <w:pStyle w:val="CodeBlock"/>
      </w:pPr>
      <w:r>
        <w:t>│  └─────┬─────┘  └────┬─────┘  └────┬─────┘  └───┬────┘  └────┬─────┘  │</w:t>
      </w:r>
    </w:p>
    <w:p>
      <w:pPr>
        <w:pStyle w:val="CodeBlock"/>
      </w:pPr>
      <w:r>
        <w:t>│        └──────────────┴──────────────┴────────────┴────────────┘        │</w:t>
      </w:r>
    </w:p>
    <w:p>
      <w:pPr>
        <w:pStyle w:val="CodeBlock"/>
      </w:pPr>
      <w:r>
        <w:t>│                          HTTP/SSE (port 8000 → proxy → 8080)           │</w:t>
      </w:r>
    </w:p>
    <w:p>
      <w:pPr>
        <w:pStyle w:val="CodeBlock"/>
      </w:pPr>
      <w:r>
        <w:t>├─────────────────────────────────────────────────────────────────────────┤</w:t>
      </w:r>
    </w:p>
    <w:p>
      <w:pPr>
        <w:pStyle w:val="CodeBlock"/>
      </w:pPr>
      <w:r>
        <w:t>│                        APPLICATION TIER                                 │</w:t>
      </w:r>
    </w:p>
    <w:p>
      <w:pPr>
        <w:pStyle w:val="CodeBlock"/>
      </w:pPr>
      <w:r>
        <w:t>│  Spring Boot 3.5.x (port 8080)                                         │</w:t>
      </w:r>
    </w:p>
    <w:p>
      <w:pPr>
        <w:pStyle w:val="CodeBlock"/>
      </w:pPr>
      <w:r>
        <w:t>│  ┌──────────────────────────────────────────────────────────────────┐   │</w:t>
      </w:r>
    </w:p>
    <w:p>
      <w:pPr>
        <w:pStyle w:val="CodeBlock"/>
      </w:pPr>
      <w:r>
        <w:t>│  │  Controllers: ChatController, KnowledgeBaseController,          │   │</w:t>
      </w:r>
    </w:p>
    <w:p>
      <w:pPr>
        <w:pStyle w:val="CodeBlock"/>
      </w:pPr>
      <w:r>
        <w:t>│  │               SourceSystemController, ProviderController,       │   │</w:t>
      </w:r>
    </w:p>
    <w:p>
      <w:pPr>
        <w:pStyle w:val="CodeBlock"/>
      </w:pPr>
      <w:r>
        <w:t>│  │               ModelController, AppController                    │   │</w:t>
      </w:r>
    </w:p>
    <w:p>
      <w:pPr>
        <w:pStyle w:val="CodeBlock"/>
      </w:pPr>
      <w:r>
        <w:t>│  ├──────────────────────────────────────────────────────────────────┤   │</w:t>
      </w:r>
    </w:p>
    <w:p>
      <w:pPr>
        <w:pStyle w:val="CodeBlock"/>
      </w:pPr>
      <w:r>
        <w:t>│  │  Services: AgentServiceImpl → BasicAgentExecutor                │   │</w:t>
      </w:r>
    </w:p>
    <w:p>
      <w:pPr>
        <w:pStyle w:val="CodeBlock"/>
      </w:pPr>
      <w:r>
        <w:t>│  │            KnowledgeBaseServiceImpl, DocumentServiceImpl        │   │</w:t>
      </w:r>
    </w:p>
    <w:p>
      <w:pPr>
        <w:pStyle w:val="CodeBlock"/>
      </w:pPr>
      <w:r>
        <w:t>│  │            SourceSystemServiceImpl, ManifoldCFBridgeService     │   │</w:t>
      </w:r>
    </w:p>
    <w:p>
      <w:pPr>
        <w:pStyle w:val="CodeBlock"/>
      </w:pPr>
      <w:r>
        <w:t>│  │            ProviderManager, ModelManager, ModelFactory           │   │</w:t>
      </w:r>
    </w:p>
    <w:p>
      <w:pPr>
        <w:pStyle w:val="CodeBlock"/>
      </w:pPr>
      <w:r>
        <w:t>│  ├──────────────────────────────────────────────────────────────────┤   │</w:t>
      </w:r>
    </w:p>
    <w:p>
      <w:pPr>
        <w:pStyle w:val="CodeBlock"/>
      </w:pPr>
      <w:r>
        <w:t>│  │  Spring AI Integration:                                         │   │</w:t>
      </w:r>
    </w:p>
    <w:p>
      <w:pPr>
        <w:pStyle w:val="CodeBlock"/>
      </w:pPr>
      <w:r>
        <w:t>│  │    ChatClient → ChatModel (OpenAI-compatible) → LLM Provider   │   │</w:t>
      </w:r>
    </w:p>
    <w:p>
      <w:pPr>
        <w:pStyle w:val="CodeBlock"/>
      </w:pPr>
      <w:r>
        <w:t>│  │    EmbeddingModel → Vector embeddings                           │   │</w:t>
      </w:r>
    </w:p>
    <w:p>
      <w:pPr>
        <w:pStyle w:val="CodeBlock"/>
      </w:pPr>
      <w:r>
        <w:t>│  │    VectorStore (OpenSearch) → Similarity search                 │   │</w:t>
      </w:r>
    </w:p>
    <w:p>
      <w:pPr>
        <w:pStyle w:val="CodeBlock"/>
      </w:pPr>
      <w:r>
        <w:t>│  │    Advisor (RAG, Memory, Tool calling)                          │   │</w:t>
      </w:r>
    </w:p>
    <w:p>
      <w:pPr>
        <w:pStyle w:val="CodeBlock"/>
      </w:pPr>
      <w:r>
        <w:t>│  └──────────────────────────────────────────────────────────────────┘   │</w:t>
      </w:r>
    </w:p>
    <w:p>
      <w:pPr>
        <w:pStyle w:val="CodeBlock"/>
      </w:pPr>
      <w:r>
        <w:t>├─────────────────────────────────────────────────────────────────────────┤</w:t>
      </w:r>
    </w:p>
    <w:p>
      <w:pPr>
        <w:pStyle w:val="CodeBlock"/>
      </w:pPr>
      <w:r>
        <w:t>│                    DATA / INFRASTRUCTURE TIER                           │</w:t>
      </w:r>
    </w:p>
    <w:p>
      <w:pPr>
        <w:pStyle w:val="CodeBlock"/>
      </w:pPr>
      <w:r>
        <w:t>│  ┌──────────┐ ┌──────────┐ ┌──────────┐ ┌──────────┐ ┌─────────────┐  │</w:t>
      </w:r>
    </w:p>
    <w:p>
      <w:pPr>
        <w:pStyle w:val="CodeBlock"/>
      </w:pPr>
      <w:r>
        <w:t>│  │PostgreSQL│ │OpenSearch │ │  Redis   │ │ RocketMQ │ │  ManifoldCF │  │</w:t>
      </w:r>
    </w:p>
    <w:p>
      <w:pPr>
        <w:pStyle w:val="CodeBlock"/>
      </w:pPr>
      <w:r>
        <w:t>│  │  (5433)  │ │  (9200)  │ │  (6379)  │ │  (9876)  │ │   (8345)    │  │</w:t>
      </w:r>
    </w:p>
    <w:p>
      <w:pPr>
        <w:pStyle w:val="CodeBlock"/>
      </w:pPr>
      <w:r>
        <w:t>│  │  RDBMS   │ │ Vectors  │ │  Cache   │ │  Async   │ │  Crawling   │  │</w:t>
      </w:r>
    </w:p>
    <w:p>
      <w:pPr>
        <w:pStyle w:val="CodeBlock"/>
      </w:pPr>
      <w:r>
        <w:t>│  └──────────┘ └──────────┘ └──────────┘ └──────────┘ └─────────────┘  │</w:t>
      </w:r>
    </w:p>
    <w:p>
      <w:pPr>
        <w:pStyle w:val="CodeBlock"/>
      </w:pPr>
      <w:r>
        <w:t>│  ┌──────────┐ ┌──────────┐ ┌──────────────────┐                       │</w:t>
      </w:r>
    </w:p>
    <w:p>
      <w:pPr>
        <w:pStyle w:val="CodeBlock"/>
      </w:pPr>
      <w:r>
        <w:t>│  │  Ollama  │ │  Nacos   │ │ OpenSearch        │                       │</w:t>
      </w:r>
    </w:p>
    <w:p>
      <w:pPr>
        <w:pStyle w:val="CodeBlock"/>
      </w:pPr>
      <w:r>
        <w:t>│  │ (11434)  │ │  (8848)  │ │ Dashboards (5601)│                       │</w:t>
      </w:r>
    </w:p>
    <w:p>
      <w:pPr>
        <w:pStyle w:val="CodeBlock"/>
      </w:pPr>
      <w:r>
        <w:t>│  │ Local LLM│ │ Registry │ │ Search UI        │                       │</w:t>
      </w:r>
    </w:p>
    <w:p>
      <w:pPr>
        <w:pStyle w:val="CodeBlock"/>
      </w:pPr>
      <w:r>
        <w:t>│  └──────────┘ └──────────┘ └──────────────────┘                       │</w:t>
      </w:r>
    </w:p>
    <w:p>
      <w:pPr>
        <w:pStyle w:val="CodeBlock"/>
      </w:pPr>
      <w:r>
        <w:t>└─────────────────────────────────────────────────────────────────────────┘</w:t>
      </w:r>
    </w:p>
    <w:p>
      <w:pPr>
        <w:pStyle w:val="Heading2"/>
      </w:pPr>
      <w:r>
        <w:t>2.2 Module Structure</w:t>
      </w:r>
    </w:p>
    <w:p>
      <w:r>
        <w:t>The project is organized as a Maven multi-module monorepo. The following table describes each module and its role in the system: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Module</w:t>
            </w:r>
          </w:p>
        </w:tc>
        <w:tc>
          <w:tcPr>
            <w:tcW w:type="dxa" w:w="2880"/>
          </w:tcPr>
          <w:p>
            <w:r>
              <w:rPr>
                <w:b/>
                <w:sz w:val="20"/>
              </w:rPr>
              <w:t>Purpose</w:t>
            </w:r>
          </w:p>
        </w:tc>
        <w:tc>
          <w:tcPr>
            <w:tcW w:type="dxa" w:w="2880"/>
          </w:tcPr>
          <w:p>
            <w:r>
              <w:rPr>
                <w:b/>
                <w:sz w:val="20"/>
              </w:rPr>
              <w:t>Key Dependencies</w:t>
            </w:r>
          </w:p>
        </w:tc>
      </w:tr>
      <w:tr>
        <w:tc>
          <w:tcPr>
            <w:tcW w:type="dxa" w:w="2880"/>
          </w:tcPr>
          <w:p>
            <w:r>
              <w:rPr>
                <w:sz w:val="20"/>
              </w:rPr>
              <w:t>spring-ai-alibaba-admin-server-start</w:t>
            </w:r>
          </w:p>
        </w:tc>
        <w:tc>
          <w:tcPr>
            <w:tcW w:type="dxa" w:w="2880"/>
          </w:tcPr>
          <w:p>
            <w:r>
              <w:rPr>
                <w:sz w:val="20"/>
              </w:rPr>
              <w:t>Spring Boot application entry point, controllers, auto-config</w:t>
            </w:r>
          </w:p>
        </w:tc>
        <w:tc>
          <w:tcPr>
            <w:tcW w:type="dxa" w:w="2880"/>
          </w:tcPr>
          <w:p>
            <w:r>
              <w:rPr>
                <w:sz w:val="20"/>
              </w:rPr>
              <w:t>server-core, server-runtime, server-openapi</w:t>
            </w:r>
          </w:p>
        </w:tc>
      </w:tr>
      <w:tr>
        <w:tc>
          <w:tcPr>
            <w:tcW w:type="dxa" w:w="2880"/>
          </w:tcPr>
          <w:p>
            <w:r>
              <w:rPr>
                <w:sz w:val="20"/>
              </w:rPr>
              <w:t>spring-ai-alibaba-admin-server-core</w:t>
            </w:r>
          </w:p>
        </w:tc>
        <w:tc>
          <w:tcPr>
            <w:tcW w:type="dxa" w:w="2880"/>
          </w:tcPr>
          <w:p>
            <w:r>
              <w:rPr>
                <w:sz w:val="20"/>
              </w:rPr>
              <w:t>Domain models, DTOs, repository interfaces, utility classes</w:t>
            </w:r>
          </w:p>
        </w:tc>
        <w:tc>
          <w:tcPr>
            <w:tcW w:type="dxa" w:w="2880"/>
          </w:tcPr>
          <w:p>
            <w:r>
              <w:rPr>
                <w:sz w:val="20"/>
              </w:rPr>
              <w:t>MyBatis-Plus, Spring Data</w:t>
            </w:r>
          </w:p>
        </w:tc>
      </w:tr>
      <w:tr>
        <w:tc>
          <w:tcPr>
            <w:tcW w:type="dxa" w:w="2880"/>
          </w:tcPr>
          <w:p>
            <w:r>
              <w:rPr>
                <w:sz w:val="20"/>
              </w:rPr>
              <w:t>spring-ai-alibaba-admin-server-runtime</w:t>
            </w:r>
          </w:p>
        </w:tc>
        <w:tc>
          <w:tcPr>
            <w:tcW w:type="dxa" w:w="2880"/>
          </w:tcPr>
          <w:p>
            <w:r>
              <w:rPr>
                <w:sz w:val="20"/>
              </w:rPr>
              <w:t>Service implementations, business logic, pipeline processors</w:t>
            </w:r>
          </w:p>
        </w:tc>
        <w:tc>
          <w:tcPr>
            <w:tcW w:type="dxa" w:w="2880"/>
          </w:tcPr>
          <w:p>
            <w:r>
              <w:rPr>
                <w:sz w:val="20"/>
              </w:rPr>
              <w:t>server-core, Spring AI, RocketMQ</w:t>
            </w:r>
          </w:p>
        </w:tc>
      </w:tr>
      <w:tr>
        <w:tc>
          <w:tcPr>
            <w:tcW w:type="dxa" w:w="2880"/>
          </w:tcPr>
          <w:p>
            <w:r>
              <w:rPr>
                <w:sz w:val="20"/>
              </w:rPr>
              <w:t>spring-ai-alibaba-admin-server-openapi</w:t>
            </w:r>
          </w:p>
        </w:tc>
        <w:tc>
          <w:tcPr>
            <w:tcW w:type="dxa" w:w="2880"/>
          </w:tcPr>
          <w:p>
            <w:r>
              <w:rPr>
                <w:sz w:val="20"/>
              </w:rPr>
              <w:t>External API definitions, Swagger docs</w:t>
            </w:r>
          </w:p>
        </w:tc>
        <w:tc>
          <w:tcPr>
            <w:tcW w:type="dxa" w:w="2880"/>
          </w:tcPr>
          <w:p>
            <w:r>
              <w:rPr>
                <w:sz w:val="20"/>
              </w:rPr>
              <w:t>server-core</w:t>
            </w:r>
          </w:p>
        </w:tc>
      </w:tr>
      <w:tr>
        <w:tc>
          <w:tcPr>
            <w:tcW w:type="dxa" w:w="2880"/>
          </w:tcPr>
          <w:p>
            <w:r>
              <w:rPr>
                <w:sz w:val="20"/>
              </w:rPr>
              <w:t>spring-ai-alibaba-agent-framework</w:t>
            </w:r>
          </w:p>
        </w:tc>
        <w:tc>
          <w:tcPr>
            <w:tcW w:type="dxa" w:w="2880"/>
          </w:tcPr>
          <w:p>
            <w:r>
              <w:rPr>
                <w:sz w:val="20"/>
              </w:rPr>
              <w:t>High-level agent APIs: ReactAgent, SequentialAgent, ParallelAgent</w:t>
            </w:r>
          </w:p>
        </w:tc>
        <w:tc>
          <w:tcPr>
            <w:tcW w:type="dxa" w:w="2880"/>
          </w:tcPr>
          <w:p>
            <w:r>
              <w:rPr>
                <w:sz w:val="20"/>
              </w:rPr>
              <w:t>graph-core, Spring AI</w:t>
            </w:r>
          </w:p>
        </w:tc>
      </w:tr>
      <w:tr>
        <w:tc>
          <w:tcPr>
            <w:tcW w:type="dxa" w:w="2880"/>
          </w:tcPr>
          <w:p>
            <w:r>
              <w:rPr>
                <w:sz w:val="20"/>
              </w:rPr>
              <w:t>spring-ai-alibaba-graph-core</w:t>
            </w:r>
          </w:p>
        </w:tc>
        <w:tc>
          <w:tcPr>
            <w:tcW w:type="dxa" w:w="2880"/>
          </w:tcPr>
          <w:p>
            <w:r>
              <w:rPr>
                <w:sz w:val="20"/>
              </w:rPr>
              <w:t>Low-level workflow engine: StateGraph, CompiledGraph, Node, Edge</w:t>
            </w:r>
          </w:p>
        </w:tc>
        <w:tc>
          <w:tcPr>
            <w:tcW w:type="dxa" w:w="2880"/>
          </w:tcPr>
          <w:p>
            <w:r>
              <w:rPr>
                <w:sz w:val="20"/>
              </w:rPr>
              <w:t>None (standalone)</w:t>
            </w:r>
          </w:p>
        </w:tc>
      </w:tr>
      <w:tr>
        <w:tc>
          <w:tcPr>
            <w:tcW w:type="dxa" w:w="2880"/>
          </w:tcPr>
          <w:p>
            <w:r>
              <w:rPr>
                <w:sz w:val="20"/>
              </w:rPr>
              <w:t>spring-ai-alibaba-studio</w:t>
            </w:r>
          </w:p>
        </w:tc>
        <w:tc>
          <w:tcPr>
            <w:tcW w:type="dxa" w:w="2880"/>
          </w:tcPr>
          <w:p>
            <w:r>
              <w:rPr>
                <w:sz w:val="20"/>
              </w:rPr>
              <w:t>Embedded debug UI for visualizing agent execution</w:t>
            </w:r>
          </w:p>
        </w:tc>
        <w:tc>
          <w:tcPr>
            <w:tcW w:type="dxa" w:w="2880"/>
          </w:tcPr>
          <w:p>
            <w:r>
              <w:rPr>
                <w:sz w:val="20"/>
              </w:rPr>
              <w:t>agent-framework, graph-core</w:t>
            </w:r>
          </w:p>
        </w:tc>
      </w:tr>
      <w:tr>
        <w:tc>
          <w:tcPr>
            <w:tcW w:type="dxa" w:w="2880"/>
          </w:tcPr>
          <w:p>
            <w:r>
              <w:rPr>
                <w:sz w:val="20"/>
              </w:rPr>
              <w:t>spring-boot-starters/*</w:t>
            </w:r>
          </w:p>
        </w:tc>
        <w:tc>
          <w:tcPr>
            <w:tcW w:type="dxa" w:w="2880"/>
          </w:tcPr>
          <w:p>
            <w:r>
              <w:rPr>
                <w:sz w:val="20"/>
              </w:rPr>
              <w:t>Auto-configuration starters (Nacos, observation, built-in nodes)</w:t>
            </w:r>
          </w:p>
        </w:tc>
        <w:tc>
          <w:tcPr>
            <w:tcW w:type="dxa" w:w="2880"/>
          </w:tcPr>
          <w:p>
            <w:r>
              <w:rPr>
                <w:sz w:val="20"/>
              </w:rPr>
              <w:t>graph-core, Micrometer</w:t>
            </w:r>
          </w:p>
        </w:tc>
      </w:tr>
      <w:tr>
        <w:tc>
          <w:tcPr>
            <w:tcW w:type="dxa" w:w="2880"/>
          </w:tcPr>
          <w:p>
            <w:r>
              <w:rPr>
                <w:sz w:val="20"/>
              </w:rPr>
              <w:t>spring-ai-alibaba-bom</w:t>
            </w:r>
          </w:p>
        </w:tc>
        <w:tc>
          <w:tcPr>
            <w:tcW w:type="dxa" w:w="2880"/>
          </w:tcPr>
          <w:p>
            <w:r>
              <w:rPr>
                <w:sz w:val="20"/>
              </w:rPr>
              <w:t>Bill of Materials — centralized version management</w:t>
            </w:r>
          </w:p>
        </w:tc>
        <w:tc>
          <w:tcPr>
            <w:tcW w:type="dxa" w:w="2880"/>
          </w:tcPr>
          <w:p>
            <w:r>
              <w:rPr>
                <w:sz w:val="20"/>
              </w:rPr>
              <w:t>N/A</w:t>
            </w:r>
          </w:p>
        </w:tc>
      </w:tr>
      <w:tr>
        <w:tc>
          <w:tcPr>
            <w:tcW w:type="dxa" w:w="2880"/>
          </w:tcPr>
          <w:p>
            <w:r>
              <w:rPr>
                <w:sz w:val="20"/>
              </w:rPr>
              <w:t>frontend/</w:t>
            </w:r>
          </w:p>
        </w:tc>
        <w:tc>
          <w:tcPr>
            <w:tcW w:type="dxa" w:w="2880"/>
          </w:tcPr>
          <w:p>
            <w:r>
              <w:rPr>
                <w:sz w:val="20"/>
              </w:rPr>
              <w:t>React Admin UI (UmiJS 4, Ant Design, TypeScript)</w:t>
            </w:r>
          </w:p>
        </w:tc>
        <w:tc>
          <w:tcPr>
            <w:tcW w:type="dxa" w:w="2880"/>
          </w:tcPr>
          <w:p>
            <w:r>
              <w:rPr>
                <w:sz w:val="20"/>
              </w:rPr>
              <w:t>Node.js &gt;= 20</w:t>
            </w:r>
          </w:p>
        </w:tc>
      </w:tr>
      <w:tr>
        <w:tc>
          <w:tcPr>
            <w:tcW w:type="dxa" w:w="2880"/>
          </w:tcPr>
          <w:p>
            <w:r>
              <w:rPr>
                <w:sz w:val="20"/>
              </w:rPr>
              <w:t>manifoldcf-saikat/</w:t>
            </w:r>
          </w:p>
        </w:tc>
        <w:tc>
          <w:tcPr>
            <w:tcW w:type="dxa" w:w="2880"/>
          </w:tcPr>
          <w:p>
            <w:r>
              <w:rPr>
                <w:sz w:val="20"/>
              </w:rPr>
              <w:t>Apache ManifoldCF fork with CMIS + REST API connectors</w:t>
            </w:r>
          </w:p>
        </w:tc>
        <w:tc>
          <w:tcPr>
            <w:tcW w:type="dxa" w:w="2880"/>
          </w:tcPr>
          <w:p>
            <w:r>
              <w:rPr>
                <w:sz w:val="20"/>
              </w:rPr>
              <w:t>PostgreSQL, Jetty</w:t>
            </w:r>
          </w:p>
        </w:tc>
      </w:tr>
    </w:tbl>
    <w:p/>
    <w:p>
      <w:pPr>
        <w:pStyle w:val="Heading2"/>
      </w:pPr>
      <w:r>
        <w:t>2.3 Technology Stack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Layer</w:t>
            </w:r>
          </w:p>
        </w:tc>
        <w:tc>
          <w:tcPr>
            <w:tcW w:type="dxa" w:w="2160"/>
          </w:tcPr>
          <w:p>
            <w:r>
              <w:rPr>
                <w:b/>
                <w:sz w:val="20"/>
              </w:rPr>
              <w:t>Technology</w:t>
            </w:r>
          </w:p>
        </w:tc>
        <w:tc>
          <w:tcPr>
            <w:tcW w:type="dxa" w:w="2160"/>
          </w:tcPr>
          <w:p>
            <w:r>
              <w:rPr>
                <w:b/>
                <w:sz w:val="20"/>
              </w:rPr>
              <w:t>Version</w:t>
            </w:r>
          </w:p>
        </w:tc>
        <w:tc>
          <w:tcPr>
            <w:tcW w:type="dxa" w:w="2160"/>
          </w:tcPr>
          <w:p>
            <w:r>
              <w:rPr>
                <w:b/>
                <w:sz w:val="20"/>
              </w:rPr>
              <w:t>Purpose</w:t>
            </w:r>
          </w:p>
        </w:tc>
      </w:tr>
      <w:tr>
        <w:tc>
          <w:tcPr>
            <w:tcW w:type="dxa" w:w="2160"/>
          </w:tcPr>
          <w:p>
            <w:r>
              <w:rPr>
                <w:sz w:val="20"/>
              </w:rPr>
              <w:t>Language</w:t>
            </w:r>
          </w:p>
        </w:tc>
        <w:tc>
          <w:tcPr>
            <w:tcW w:type="dxa" w:w="2160"/>
          </w:tcPr>
          <w:p>
            <w:r>
              <w:rPr>
                <w:sz w:val="20"/>
              </w:rPr>
              <w:t>Java</w:t>
            </w:r>
          </w:p>
        </w:tc>
        <w:tc>
          <w:tcPr>
            <w:tcW w:type="dxa" w:w="2160"/>
          </w:tcPr>
          <w:p>
            <w:r>
              <w:rPr>
                <w:sz w:val="20"/>
              </w:rPr>
              <w:t>17</w:t>
            </w:r>
          </w:p>
        </w:tc>
        <w:tc>
          <w:tcPr>
            <w:tcW w:type="dxa" w:w="2160"/>
          </w:tcPr>
          <w:p>
            <w:r>
              <w:rPr>
                <w:sz w:val="20"/>
              </w:rPr>
              <w:t>Backend development</w:t>
            </w:r>
          </w:p>
        </w:tc>
      </w:tr>
      <w:tr>
        <w:tc>
          <w:tcPr>
            <w:tcW w:type="dxa" w:w="2160"/>
          </w:tcPr>
          <w:p>
            <w:r>
              <w:rPr>
                <w:sz w:val="20"/>
              </w:rPr>
              <w:t>Framework</w:t>
            </w:r>
          </w:p>
        </w:tc>
        <w:tc>
          <w:tcPr>
            <w:tcW w:type="dxa" w:w="2160"/>
          </w:tcPr>
          <w:p>
            <w:r>
              <w:rPr>
                <w:sz w:val="20"/>
              </w:rPr>
              <w:t>Spring Boot</w:t>
            </w:r>
          </w:p>
        </w:tc>
        <w:tc>
          <w:tcPr>
            <w:tcW w:type="dxa" w:w="2160"/>
          </w:tcPr>
          <w:p>
            <w:r>
              <w:rPr>
                <w:sz w:val="20"/>
              </w:rPr>
              <w:t>3.5.x</w:t>
            </w:r>
          </w:p>
        </w:tc>
        <w:tc>
          <w:tcPr>
            <w:tcW w:type="dxa" w:w="2160"/>
          </w:tcPr>
          <w:p>
            <w:r>
              <w:rPr>
                <w:sz w:val="20"/>
              </w:rPr>
              <w:t>Application framework</w:t>
            </w:r>
          </w:p>
        </w:tc>
      </w:tr>
      <w:tr>
        <w:tc>
          <w:tcPr>
            <w:tcW w:type="dxa" w:w="2160"/>
          </w:tcPr>
          <w:p>
            <w:r>
              <w:rPr>
                <w:sz w:val="20"/>
              </w:rPr>
              <w:t>AI Framework</w:t>
            </w:r>
          </w:p>
        </w:tc>
        <w:tc>
          <w:tcPr>
            <w:tcW w:type="dxa" w:w="2160"/>
          </w:tcPr>
          <w:p>
            <w:r>
              <w:rPr>
                <w:sz w:val="20"/>
              </w:rPr>
              <w:t>Spring AI</w:t>
            </w:r>
          </w:p>
        </w:tc>
        <w:tc>
          <w:tcPr>
            <w:tcW w:type="dxa" w:w="2160"/>
          </w:tcPr>
          <w:p>
            <w:r>
              <w:rPr>
                <w:sz w:val="20"/>
              </w:rPr>
              <w:t>1.0.x</w:t>
            </w:r>
          </w:p>
        </w:tc>
        <w:tc>
          <w:tcPr>
            <w:tcW w:type="dxa" w:w="2160"/>
          </w:tcPr>
          <w:p>
            <w:r>
              <w:rPr>
                <w:sz w:val="20"/>
              </w:rPr>
              <w:t>LLM/embedding/vector abstraction</w:t>
            </w:r>
          </w:p>
        </w:tc>
      </w:tr>
      <w:tr>
        <w:tc>
          <w:tcPr>
            <w:tcW w:type="dxa" w:w="2160"/>
          </w:tcPr>
          <w:p>
            <w:r>
              <w:rPr>
                <w:sz w:val="20"/>
              </w:rPr>
              <w:t>Frontend</w:t>
            </w:r>
          </w:p>
        </w:tc>
        <w:tc>
          <w:tcPr>
            <w:tcW w:type="dxa" w:w="2160"/>
          </w:tcPr>
          <w:p>
            <w:r>
              <w:rPr>
                <w:sz w:val="20"/>
              </w:rPr>
              <w:t>React + UmiJS + TypeScript</w:t>
            </w:r>
          </w:p>
        </w:tc>
        <w:tc>
          <w:tcPr>
            <w:tcW w:type="dxa" w:w="2160"/>
          </w:tcPr>
          <w:p>
            <w:r>
              <w:rPr>
                <w:sz w:val="20"/>
              </w:rPr>
              <w:t>18 / 4 / 5</w:t>
            </w:r>
          </w:p>
        </w:tc>
        <w:tc>
          <w:tcPr>
            <w:tcW w:type="dxa" w:w="2160"/>
          </w:tcPr>
          <w:p>
            <w:r>
              <w:rPr>
                <w:sz w:val="20"/>
              </w:rPr>
              <w:t>Admin UI</w:t>
            </w:r>
          </w:p>
        </w:tc>
      </w:tr>
      <w:tr>
        <w:tc>
          <w:tcPr>
            <w:tcW w:type="dxa" w:w="2160"/>
          </w:tcPr>
          <w:p>
            <w:r>
              <w:rPr>
                <w:sz w:val="20"/>
              </w:rPr>
              <w:t>Database</w:t>
            </w:r>
          </w:p>
        </w:tc>
        <w:tc>
          <w:tcPr>
            <w:tcW w:type="dxa" w:w="2160"/>
          </w:tcPr>
          <w:p>
            <w:r>
              <w:rPr>
                <w:sz w:val="20"/>
              </w:rPr>
              <w:t>PostgreSQL</w:t>
            </w:r>
          </w:p>
        </w:tc>
        <w:tc>
          <w:tcPr>
            <w:tcW w:type="dxa" w:w="2160"/>
          </w:tcPr>
          <w:p>
            <w:r>
              <w:rPr>
                <w:sz w:val="20"/>
              </w:rPr>
              <w:t>16</w:t>
            </w:r>
          </w:p>
        </w:tc>
        <w:tc>
          <w:tcPr>
            <w:tcW w:type="dxa" w:w="2160"/>
          </w:tcPr>
          <w:p>
            <w:r>
              <w:rPr>
                <w:sz w:val="20"/>
              </w:rPr>
              <w:t>Relational data store</w:t>
            </w:r>
          </w:p>
        </w:tc>
      </w:tr>
      <w:tr>
        <w:tc>
          <w:tcPr>
            <w:tcW w:type="dxa" w:w="2160"/>
          </w:tcPr>
          <w:p>
            <w:r>
              <w:rPr>
                <w:sz w:val="20"/>
              </w:rPr>
              <w:t>Vector Store</w:t>
            </w:r>
          </w:p>
        </w:tc>
        <w:tc>
          <w:tcPr>
            <w:tcW w:type="dxa" w:w="2160"/>
          </w:tcPr>
          <w:p>
            <w:r>
              <w:rPr>
                <w:sz w:val="20"/>
              </w:rPr>
              <w:t>OpenSearch</w:t>
            </w:r>
          </w:p>
        </w:tc>
        <w:tc>
          <w:tcPr>
            <w:tcW w:type="dxa" w:w="2160"/>
          </w:tcPr>
          <w:p>
            <w:r>
              <w:rPr>
                <w:sz w:val="20"/>
              </w:rPr>
              <w:t>3.4.0</w:t>
            </w:r>
          </w:p>
        </w:tc>
        <w:tc>
          <w:tcPr>
            <w:tcW w:type="dxa" w:w="2160"/>
          </w:tcPr>
          <w:p>
            <w:r>
              <w:rPr>
                <w:sz w:val="20"/>
              </w:rPr>
              <w:t>KNN vector search + full-text search</w:t>
            </w:r>
          </w:p>
        </w:tc>
      </w:tr>
      <w:tr>
        <w:tc>
          <w:tcPr>
            <w:tcW w:type="dxa" w:w="2160"/>
          </w:tcPr>
          <w:p>
            <w:r>
              <w:rPr>
                <w:sz w:val="20"/>
              </w:rPr>
              <w:t>Cache</w:t>
            </w:r>
          </w:p>
        </w:tc>
        <w:tc>
          <w:tcPr>
            <w:tcW w:type="dxa" w:w="2160"/>
          </w:tcPr>
          <w:p>
            <w:r>
              <w:rPr>
                <w:sz w:val="20"/>
              </w:rPr>
              <w:t>Redis</w:t>
            </w:r>
          </w:p>
        </w:tc>
        <w:tc>
          <w:tcPr>
            <w:tcW w:type="dxa" w:w="2160"/>
          </w:tcPr>
          <w:p>
            <w:r>
              <w:rPr>
                <w:sz w:val="20"/>
              </w:rPr>
              <w:t>7.x</w:t>
            </w:r>
          </w:p>
        </w:tc>
        <w:tc>
          <w:tcPr>
            <w:tcW w:type="dxa" w:w="2160"/>
          </w:tcPr>
          <w:p>
            <w:r>
              <w:rPr>
                <w:sz w:val="20"/>
              </w:rPr>
              <w:t>Session/model/KB cache</w:t>
            </w:r>
          </w:p>
        </w:tc>
      </w:tr>
      <w:tr>
        <w:tc>
          <w:tcPr>
            <w:tcW w:type="dxa" w:w="2160"/>
          </w:tcPr>
          <w:p>
            <w:r>
              <w:rPr>
                <w:sz w:val="20"/>
              </w:rPr>
              <w:t>Message Queue</w:t>
            </w:r>
          </w:p>
        </w:tc>
        <w:tc>
          <w:tcPr>
            <w:tcW w:type="dxa" w:w="2160"/>
          </w:tcPr>
          <w:p>
            <w:r>
              <w:rPr>
                <w:sz w:val="20"/>
              </w:rPr>
              <w:t>RocketMQ</w:t>
            </w:r>
          </w:p>
        </w:tc>
        <w:tc>
          <w:tcPr>
            <w:tcW w:type="dxa" w:w="2160"/>
          </w:tcPr>
          <w:p>
            <w:r>
              <w:rPr>
                <w:sz w:val="20"/>
              </w:rPr>
              <w:t>5.3.2</w:t>
            </w:r>
          </w:p>
        </w:tc>
        <w:tc>
          <w:tcPr>
            <w:tcW w:type="dxa" w:w="2160"/>
          </w:tcPr>
          <w:p>
            <w:r>
              <w:rPr>
                <w:sz w:val="20"/>
              </w:rPr>
              <w:t>Async document indexing</w:t>
            </w:r>
          </w:p>
        </w:tc>
      </w:tr>
      <w:tr>
        <w:tc>
          <w:tcPr>
            <w:tcW w:type="dxa" w:w="2160"/>
          </w:tcPr>
          <w:p>
            <w:r>
              <w:rPr>
                <w:sz w:val="20"/>
              </w:rPr>
              <w:t>LLM Runtime</w:t>
            </w:r>
          </w:p>
        </w:tc>
        <w:tc>
          <w:tcPr>
            <w:tcW w:type="dxa" w:w="2160"/>
          </w:tcPr>
          <w:p>
            <w:r>
              <w:rPr>
                <w:sz w:val="20"/>
              </w:rPr>
              <w:t>Ollama</w:t>
            </w:r>
          </w:p>
        </w:tc>
        <w:tc>
          <w:tcPr>
            <w:tcW w:type="dxa" w:w="2160"/>
          </w:tcPr>
          <w:p>
            <w:r>
              <w:rPr>
                <w:sz w:val="20"/>
              </w:rPr>
              <w:t>Latest</w:t>
            </w:r>
          </w:p>
        </w:tc>
        <w:tc>
          <w:tcPr>
            <w:tcW w:type="dxa" w:w="2160"/>
          </w:tcPr>
          <w:p>
            <w:r>
              <w:rPr>
                <w:sz w:val="20"/>
              </w:rPr>
              <w:t>Local model inference</w:t>
            </w:r>
          </w:p>
        </w:tc>
      </w:tr>
      <w:tr>
        <w:tc>
          <w:tcPr>
            <w:tcW w:type="dxa" w:w="2160"/>
          </w:tcPr>
          <w:p>
            <w:r>
              <w:rPr>
                <w:sz w:val="20"/>
              </w:rPr>
              <w:t>Service Registry</w:t>
            </w:r>
          </w:p>
        </w:tc>
        <w:tc>
          <w:tcPr>
            <w:tcW w:type="dxa" w:w="2160"/>
          </w:tcPr>
          <w:p>
            <w:r>
              <w:rPr>
                <w:sz w:val="20"/>
              </w:rPr>
              <w:t>Nacos</w:t>
            </w:r>
          </w:p>
        </w:tc>
        <w:tc>
          <w:tcPr>
            <w:tcW w:type="dxa" w:w="2160"/>
          </w:tcPr>
          <w:p>
            <w:r>
              <w:rPr>
                <w:sz w:val="20"/>
              </w:rPr>
              <w:t>2.3.0</w:t>
            </w:r>
          </w:p>
        </w:tc>
        <w:tc>
          <w:tcPr>
            <w:tcW w:type="dxa" w:w="2160"/>
          </w:tcPr>
          <w:p>
            <w:r>
              <w:rPr>
                <w:sz w:val="20"/>
              </w:rPr>
              <w:t>A2A service discovery</w:t>
            </w:r>
          </w:p>
        </w:tc>
      </w:tr>
      <w:tr>
        <w:tc>
          <w:tcPr>
            <w:tcW w:type="dxa" w:w="2160"/>
          </w:tcPr>
          <w:p>
            <w:r>
              <w:rPr>
                <w:sz w:val="20"/>
              </w:rPr>
              <w:t>Document Crawler</w:t>
            </w:r>
          </w:p>
        </w:tc>
        <w:tc>
          <w:tcPr>
            <w:tcW w:type="dxa" w:w="2160"/>
          </w:tcPr>
          <w:p>
            <w:r>
              <w:rPr>
                <w:sz w:val="20"/>
              </w:rPr>
              <w:t>ManifoldCF</w:t>
            </w:r>
          </w:p>
        </w:tc>
        <w:tc>
          <w:tcPr>
            <w:tcW w:type="dxa" w:w="2160"/>
          </w:tcPr>
          <w:p>
            <w:r>
              <w:rPr>
                <w:sz w:val="20"/>
              </w:rPr>
              <w:t>2.30-SNAPSHOT</w:t>
            </w:r>
          </w:p>
        </w:tc>
        <w:tc>
          <w:tcPr>
            <w:tcW w:type="dxa" w:w="2160"/>
          </w:tcPr>
          <w:p>
            <w:r>
              <w:rPr>
                <w:sz w:val="20"/>
              </w:rPr>
              <w:t>CMIS + REST API crawling</w:t>
            </w:r>
          </w:p>
        </w:tc>
      </w:tr>
      <w:tr>
        <w:tc>
          <w:tcPr>
            <w:tcW w:type="dxa" w:w="2160"/>
          </w:tcPr>
          <w:p>
            <w:r>
              <w:rPr>
                <w:sz w:val="20"/>
              </w:rPr>
              <w:t>ORM</w:t>
            </w:r>
          </w:p>
        </w:tc>
        <w:tc>
          <w:tcPr>
            <w:tcW w:type="dxa" w:w="2160"/>
          </w:tcPr>
          <w:p>
            <w:r>
              <w:rPr>
                <w:sz w:val="20"/>
              </w:rPr>
              <w:t>MyBatis-Plus</w:t>
            </w:r>
          </w:p>
        </w:tc>
        <w:tc>
          <w:tcPr>
            <w:tcW w:type="dxa" w:w="2160"/>
          </w:tcPr>
          <w:p>
            <w:r>
              <w:rPr>
                <w:sz w:val="20"/>
              </w:rPr>
              <w:t>3.x</w:t>
            </w:r>
          </w:p>
        </w:tc>
        <w:tc>
          <w:tcPr>
            <w:tcW w:type="dxa" w:w="2160"/>
          </w:tcPr>
          <w:p>
            <w:r>
              <w:rPr>
                <w:sz w:val="20"/>
              </w:rPr>
              <w:t>Database access</w:t>
            </w:r>
          </w:p>
        </w:tc>
      </w:tr>
      <w:tr>
        <w:tc>
          <w:tcPr>
            <w:tcW w:type="dxa" w:w="2160"/>
          </w:tcPr>
          <w:p>
            <w:r>
              <w:rPr>
                <w:sz w:val="20"/>
              </w:rPr>
              <w:t>Build</w:t>
            </w:r>
          </w:p>
        </w:tc>
        <w:tc>
          <w:tcPr>
            <w:tcW w:type="dxa" w:w="2160"/>
          </w:tcPr>
          <w:p>
            <w:r>
              <w:rPr>
                <w:sz w:val="20"/>
              </w:rPr>
              <w:t>Maven</w:t>
            </w:r>
          </w:p>
        </w:tc>
        <w:tc>
          <w:tcPr>
            <w:tcW w:type="dxa" w:w="2160"/>
          </w:tcPr>
          <w:p>
            <w:r>
              <w:rPr>
                <w:sz w:val="20"/>
              </w:rPr>
              <w:t>3.x</w:t>
            </w:r>
          </w:p>
        </w:tc>
        <w:tc>
          <w:tcPr>
            <w:tcW w:type="dxa" w:w="2160"/>
          </w:tcPr>
          <w:p>
            <w:r>
              <w:rPr>
                <w:sz w:val="20"/>
              </w:rPr>
              <w:t>Project build</w:t>
            </w:r>
          </w:p>
        </w:tc>
      </w:tr>
    </w:tbl>
    <w:p/>
    <w:p>
      <w:r>
        <w:br w:type="page"/>
      </w:r>
    </w:p>
    <w:p>
      <w:pPr>
        <w:pStyle w:val="Heading1"/>
      </w:pPr>
      <w:r>
        <w:t>3. Docker Compose Infrastructure</w:t>
      </w:r>
    </w:p>
    <w:p>
      <w:r>
        <w:t>The entire platform runs via Docker Compose defined in spring-ai-alibaba-admin/docker/middleware/docker-compose-arm.yaml. This file orchestrates 13+ services with health checks, dependency ordering, and named volumes.</w:t>
      </w:r>
    </w:p>
    <w:p>
      <w:pPr>
        <w:pStyle w:val="Heading2"/>
      </w:pPr>
      <w:r>
        <w:t>3.1 Service Topology</w:t>
      </w:r>
    </w:p>
    <w:p>
      <w:pPr>
        <w:pStyle w:val="CodeBlock"/>
      </w:pPr>
      <w:r>
        <w:t>┌──────────────┐</w:t>
      </w:r>
    </w:p>
    <w:p>
      <w:pPr>
        <w:pStyle w:val="CodeBlock"/>
      </w:pPr>
      <w:r>
        <w:t xml:space="preserve">                    │   Frontend   │ (localhost:8000)</w:t>
      </w:r>
    </w:p>
    <w:p>
      <w:pPr>
        <w:pStyle w:val="CodeBlock"/>
      </w:pPr>
      <w:r>
        <w:t xml:space="preserve">                    │  React/UmiJS │</w:t>
      </w:r>
    </w:p>
    <w:p>
      <w:pPr>
        <w:pStyle w:val="CodeBlock"/>
      </w:pPr>
      <w:r>
        <w:t xml:space="preserve">                    └──────┬───────┘</w:t>
      </w:r>
    </w:p>
    <w:p>
      <w:pPr>
        <w:pStyle w:val="CodeBlock"/>
      </w:pPr>
      <w:r>
        <w:t xml:space="preserve">                           │ proxy</w:t>
      </w:r>
    </w:p>
    <w:p>
      <w:pPr>
        <w:pStyle w:val="CodeBlock"/>
      </w:pPr>
      <w:r>
        <w:t xml:space="preserve">                    ┌──────▼───────┐</w:t>
      </w:r>
    </w:p>
    <w:p>
      <w:pPr>
        <w:pStyle w:val="CodeBlock"/>
      </w:pPr>
      <w:r>
        <w:t xml:space="preserve">               ┌────┤   Backend    ├────┐</w:t>
      </w:r>
    </w:p>
    <w:p>
      <w:pPr>
        <w:pStyle w:val="CodeBlock"/>
      </w:pPr>
      <w:r>
        <w:t xml:space="preserve">               │    │ Spring Boot  │    │</w:t>
      </w:r>
    </w:p>
    <w:p>
      <w:pPr>
        <w:pStyle w:val="CodeBlock"/>
      </w:pPr>
      <w:r>
        <w:t xml:space="preserve">               │    │  (8080)      │    │</w:t>
      </w:r>
    </w:p>
    <w:p>
      <w:pPr>
        <w:pStyle w:val="CodeBlock"/>
      </w:pPr>
      <w:r>
        <w:t xml:space="preserve">               │    └──┬──┬──┬──┬──┘    │</w:t>
      </w:r>
    </w:p>
    <w:p>
      <w:pPr>
        <w:pStyle w:val="CodeBlock"/>
      </w:pPr>
      <w:r>
        <w:t xml:space="preserve">               │       │  │  │  │       │</w:t>
      </w:r>
    </w:p>
    <w:p>
      <w:pPr>
        <w:pStyle w:val="CodeBlock"/>
      </w:pPr>
      <w:r>
        <w:t xml:space="preserve">    ┌──────────▼┐  ┌───▼┐ │  │ ┌▼─────┐ │  ┌───────────┐</w:t>
      </w:r>
    </w:p>
    <w:p>
      <w:pPr>
        <w:pStyle w:val="CodeBlock"/>
      </w:pPr>
      <w:r>
        <w:t xml:space="preserve">    │PostgreSQL │  │Redis│ │  │ │Nacos │ │  │ RocketMQ  │</w:t>
      </w:r>
    </w:p>
    <w:p>
      <w:pPr>
        <w:pStyle w:val="CodeBlock"/>
      </w:pPr>
      <w:r>
        <w:t xml:space="preserve">    │  (5433)   │  │6379 │ │  │ │8848  │ │  │NameSrv    │</w:t>
      </w:r>
    </w:p>
    <w:p>
      <w:pPr>
        <w:pStyle w:val="CodeBlock"/>
      </w:pPr>
      <w:r>
        <w:t xml:space="preserve">    └───────────┘  └─────┘ │  │ └──────┘ │  │Broker     │</w:t>
      </w:r>
    </w:p>
    <w:p>
      <w:pPr>
        <w:pStyle w:val="CodeBlock"/>
      </w:pPr>
      <w:r>
        <w:t xml:space="preserve">                           │  │          │  │Proxy      │</w:t>
      </w:r>
    </w:p>
    <w:p>
      <w:pPr>
        <w:pStyle w:val="CodeBlock"/>
      </w:pPr>
      <w:r>
        <w:t xml:space="preserve">              ┌────────────▼┐ │          │  └───────────┘</w:t>
      </w:r>
    </w:p>
    <w:p>
      <w:pPr>
        <w:pStyle w:val="CodeBlock"/>
      </w:pPr>
      <w:r>
        <w:t xml:space="preserve">              │  OpenSearch  │ │          │</w:t>
      </w:r>
    </w:p>
    <w:p>
      <w:pPr>
        <w:pStyle w:val="CodeBlock"/>
      </w:pPr>
      <w:r>
        <w:t xml:space="preserve">              │   (9200)     │◄┘         │</w:t>
      </w:r>
    </w:p>
    <w:p>
      <w:pPr>
        <w:pStyle w:val="CodeBlock"/>
      </w:pPr>
      <w:r>
        <w:t xml:space="preserve">              └──────┬───────┘           │</w:t>
      </w:r>
    </w:p>
    <w:p>
      <w:pPr>
        <w:pStyle w:val="CodeBlock"/>
      </w:pPr>
      <w:r>
        <w:t xml:space="preserve">                     │                   │</w:t>
      </w:r>
    </w:p>
    <w:p>
      <w:pPr>
        <w:pStyle w:val="CodeBlock"/>
      </w:pPr>
      <w:r>
        <w:t xml:space="preserve">              ┌──────▼───────┐    ┌──────▼───────┐</w:t>
      </w:r>
    </w:p>
    <w:p>
      <w:pPr>
        <w:pStyle w:val="CodeBlock"/>
      </w:pPr>
      <w:r>
        <w:t xml:space="preserve">              │  ManifoldCF  │    │    Ollama     │</w:t>
      </w:r>
    </w:p>
    <w:p>
      <w:pPr>
        <w:pStyle w:val="CodeBlock"/>
      </w:pPr>
      <w:r>
        <w:t xml:space="preserve">              │   (8345)     │    │   (11434)     │</w:t>
      </w:r>
    </w:p>
    <w:p>
      <w:pPr>
        <w:pStyle w:val="CodeBlock"/>
      </w:pPr>
      <w:r>
        <w:t xml:space="preserve">              └──────────────┘    └───────────────┘</w:t>
      </w:r>
    </w:p>
    <w:p>
      <w:pPr>
        <w:pStyle w:val="Heading2"/>
      </w:pPr>
      <w:r>
        <w:t>3.2 Service Details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Service</w:t>
            </w:r>
          </w:p>
        </w:tc>
        <w:tc>
          <w:tcPr>
            <w:tcW w:type="dxa" w:w="1728"/>
          </w:tcPr>
          <w:p>
            <w:r>
              <w:rPr>
                <w:b/>
                <w:sz w:val="20"/>
              </w:rPr>
              <w:t>Image</w:t>
            </w:r>
          </w:p>
        </w:tc>
        <w:tc>
          <w:tcPr>
            <w:tcW w:type="dxa" w:w="1728"/>
          </w:tcPr>
          <w:p>
            <w:r>
              <w:rPr>
                <w:b/>
                <w:sz w:val="20"/>
              </w:rPr>
              <w:t>Ports</w:t>
            </w:r>
          </w:p>
        </w:tc>
        <w:tc>
          <w:tcPr>
            <w:tcW w:type="dxa" w:w="1728"/>
          </w:tcPr>
          <w:p>
            <w:r>
              <w:rPr>
                <w:b/>
                <w:sz w:val="20"/>
              </w:rPr>
              <w:t>Purpose</w:t>
            </w:r>
          </w:p>
        </w:tc>
        <w:tc>
          <w:tcPr>
            <w:tcW w:type="dxa" w:w="1728"/>
          </w:tcPr>
          <w:p>
            <w:r>
              <w:rPr>
                <w:b/>
                <w:sz w:val="20"/>
              </w:rPr>
              <w:t>Health Check</w:t>
            </w:r>
          </w:p>
        </w:tc>
      </w:tr>
      <w:tr>
        <w:tc>
          <w:tcPr>
            <w:tcW w:type="dxa" w:w="1728"/>
          </w:tcPr>
          <w:p>
            <w:r>
              <w:rPr>
                <w:sz w:val="20"/>
              </w:rPr>
              <w:t>postgres</w:t>
            </w:r>
          </w:p>
        </w:tc>
        <w:tc>
          <w:tcPr>
            <w:tcW w:type="dxa" w:w="1728"/>
          </w:tcPr>
          <w:p>
            <w:r>
              <w:rPr>
                <w:sz w:val="20"/>
              </w:rPr>
              <w:t>postgres:16</w:t>
            </w:r>
          </w:p>
        </w:tc>
        <w:tc>
          <w:tcPr>
            <w:tcW w:type="dxa" w:w="1728"/>
          </w:tcPr>
          <w:p>
            <w:r>
              <w:rPr>
                <w:sz w:val="20"/>
              </w:rPr>
              <w:t>5433:5432</w:t>
            </w:r>
          </w:p>
        </w:tc>
        <w:tc>
          <w:tcPr>
            <w:tcW w:type="dxa" w:w="1728"/>
          </w:tcPr>
          <w:p>
            <w:r>
              <w:rPr>
                <w:sz w:val="20"/>
              </w:rPr>
              <w:t>Relational DB for admin app, ManifoldCF</w:t>
            </w:r>
          </w:p>
        </w:tc>
        <w:tc>
          <w:tcPr>
            <w:tcW w:type="dxa" w:w="1728"/>
          </w:tcPr>
          <w:p>
            <w:r>
              <w:rPr>
                <w:sz w:val="20"/>
              </w:rPr>
              <w:t>pg_isready -U admin</w:t>
            </w:r>
          </w:p>
        </w:tc>
      </w:tr>
      <w:tr>
        <w:tc>
          <w:tcPr>
            <w:tcW w:type="dxa" w:w="1728"/>
          </w:tcPr>
          <w:p>
            <w:r>
              <w:rPr>
                <w:sz w:val="20"/>
              </w:rPr>
              <w:t>opensearch</w:t>
            </w:r>
          </w:p>
        </w:tc>
        <w:tc>
          <w:tcPr>
            <w:tcW w:type="dxa" w:w="1728"/>
          </w:tcPr>
          <w:p>
            <w:r>
              <w:rPr>
                <w:sz w:val="20"/>
              </w:rPr>
              <w:t>opensearchproject/opensearch:3.4.0</w:t>
            </w:r>
          </w:p>
        </w:tc>
        <w:tc>
          <w:tcPr>
            <w:tcW w:type="dxa" w:w="1728"/>
          </w:tcPr>
          <w:p>
            <w:r>
              <w:rPr>
                <w:sz w:val="20"/>
              </w:rPr>
              <w:t>9200:9200, 9600:9600</w:t>
            </w:r>
          </w:p>
        </w:tc>
        <w:tc>
          <w:tcPr>
            <w:tcW w:type="dxa" w:w="1728"/>
          </w:tcPr>
          <w:p>
            <w:r>
              <w:rPr>
                <w:sz w:val="20"/>
              </w:rPr>
              <w:t>Vector store + full-text search</w:t>
            </w:r>
          </w:p>
        </w:tc>
        <w:tc>
          <w:tcPr>
            <w:tcW w:type="dxa" w:w="1728"/>
          </w:tcPr>
          <w:p>
            <w:r>
              <w:rPr>
                <w:sz w:val="20"/>
              </w:rPr>
              <w:t>curl http://localhost:9200/_cluster/health</w:t>
            </w:r>
          </w:p>
        </w:tc>
      </w:tr>
      <w:tr>
        <w:tc>
          <w:tcPr>
            <w:tcW w:type="dxa" w:w="1728"/>
          </w:tcPr>
          <w:p>
            <w:r>
              <w:rPr>
                <w:sz w:val="20"/>
              </w:rPr>
              <w:t>opensearch-dashboards</w:t>
            </w:r>
          </w:p>
        </w:tc>
        <w:tc>
          <w:tcPr>
            <w:tcW w:type="dxa" w:w="1728"/>
          </w:tcPr>
          <w:p>
            <w:r>
              <w:rPr>
                <w:sz w:val="20"/>
              </w:rPr>
              <w:t>opensearchproject/opensearch-dashboards:3.4.0</w:t>
            </w:r>
          </w:p>
        </w:tc>
        <w:tc>
          <w:tcPr>
            <w:tcW w:type="dxa" w:w="1728"/>
          </w:tcPr>
          <w:p>
            <w:r>
              <w:rPr>
                <w:sz w:val="20"/>
              </w:rPr>
              <w:t>5601:5601</w:t>
            </w:r>
          </w:p>
        </w:tc>
        <w:tc>
          <w:tcPr>
            <w:tcW w:type="dxa" w:w="1728"/>
          </w:tcPr>
          <w:p>
            <w:r>
              <w:rPr>
                <w:sz w:val="20"/>
              </w:rPr>
              <w:t>OpenSearch visualization UI</w:t>
            </w:r>
          </w:p>
        </w:tc>
        <w:tc>
          <w:tcPr>
            <w:tcW w:type="dxa" w:w="1728"/>
          </w:tcPr>
          <w:p>
            <w:r>
              <w:rPr>
                <w:sz w:val="20"/>
              </w:rPr>
              <w:t>N/A</w:t>
            </w:r>
          </w:p>
        </w:tc>
      </w:tr>
      <w:tr>
        <w:tc>
          <w:tcPr>
            <w:tcW w:type="dxa" w:w="1728"/>
          </w:tcPr>
          <w:p>
            <w:r>
              <w:rPr>
                <w:sz w:val="20"/>
              </w:rPr>
              <w:t>nacos</w:t>
            </w:r>
          </w:p>
        </w:tc>
        <w:tc>
          <w:tcPr>
            <w:tcW w:type="dxa" w:w="1728"/>
          </w:tcPr>
          <w:p>
            <w:r>
              <w:rPr>
                <w:sz w:val="20"/>
              </w:rPr>
              <w:t>nacos/nacos-server:v2.3.0</w:t>
            </w:r>
          </w:p>
        </w:tc>
        <w:tc>
          <w:tcPr>
            <w:tcW w:type="dxa" w:w="1728"/>
          </w:tcPr>
          <w:p>
            <w:r>
              <w:rPr>
                <w:sz w:val="20"/>
              </w:rPr>
              <w:t>8848, 9848, 9849</w:t>
            </w:r>
          </w:p>
        </w:tc>
        <w:tc>
          <w:tcPr>
            <w:tcW w:type="dxa" w:w="1728"/>
          </w:tcPr>
          <w:p>
            <w:r>
              <w:rPr>
                <w:sz w:val="20"/>
              </w:rPr>
              <w:t>Service registry for A2A protocol</w:t>
            </w:r>
          </w:p>
        </w:tc>
        <w:tc>
          <w:tcPr>
            <w:tcW w:type="dxa" w:w="1728"/>
          </w:tcPr>
          <w:p>
            <w:r>
              <w:rPr>
                <w:sz w:val="20"/>
              </w:rPr>
              <w:t>N/A</w:t>
            </w:r>
          </w:p>
        </w:tc>
      </w:tr>
      <w:tr>
        <w:tc>
          <w:tcPr>
            <w:tcW w:type="dxa" w:w="1728"/>
          </w:tcPr>
          <w:p>
            <w:r>
              <w:rPr>
                <w:sz w:val="20"/>
              </w:rPr>
              <w:t>redis</w:t>
            </w:r>
          </w:p>
        </w:tc>
        <w:tc>
          <w:tcPr>
            <w:tcW w:type="dxa" w:w="1728"/>
          </w:tcPr>
          <w:p>
            <w:r>
              <w:rPr>
                <w:sz w:val="20"/>
              </w:rPr>
              <w:t>redis:7-alpine</w:t>
            </w:r>
          </w:p>
        </w:tc>
        <w:tc>
          <w:tcPr>
            <w:tcW w:type="dxa" w:w="1728"/>
          </w:tcPr>
          <w:p>
            <w:r>
              <w:rPr>
                <w:sz w:val="20"/>
              </w:rPr>
              <w:t>6379:6379</w:t>
            </w:r>
          </w:p>
        </w:tc>
        <w:tc>
          <w:tcPr>
            <w:tcW w:type="dxa" w:w="1728"/>
          </w:tcPr>
          <w:p>
            <w:r>
              <w:rPr>
                <w:sz w:val="20"/>
              </w:rPr>
              <w:t>Cache (models, KBs, sessions)</w:t>
            </w:r>
          </w:p>
        </w:tc>
        <w:tc>
          <w:tcPr>
            <w:tcW w:type="dxa" w:w="1728"/>
          </w:tcPr>
          <w:p>
            <w:r>
              <w:rPr>
                <w:sz w:val="20"/>
              </w:rPr>
              <w:t>redis-cli ping</w:t>
            </w:r>
          </w:p>
        </w:tc>
      </w:tr>
      <w:tr>
        <w:tc>
          <w:tcPr>
            <w:tcW w:type="dxa" w:w="1728"/>
          </w:tcPr>
          <w:p>
            <w:r>
              <w:rPr>
                <w:sz w:val="20"/>
              </w:rPr>
              <w:t>rmq-namesrv</w:t>
            </w:r>
          </w:p>
        </w:tc>
        <w:tc>
          <w:tcPr>
            <w:tcW w:type="dxa" w:w="1728"/>
          </w:tcPr>
          <w:p>
            <w:r>
              <w:rPr>
                <w:sz w:val="20"/>
              </w:rPr>
              <w:t>apache/rocketmq:5.3.2</w:t>
            </w:r>
          </w:p>
        </w:tc>
        <w:tc>
          <w:tcPr>
            <w:tcW w:type="dxa" w:w="1728"/>
          </w:tcPr>
          <w:p>
            <w:r>
              <w:rPr>
                <w:sz w:val="20"/>
              </w:rPr>
              <w:t>9876:9876</w:t>
            </w:r>
          </w:p>
        </w:tc>
        <w:tc>
          <w:tcPr>
            <w:tcW w:type="dxa" w:w="1728"/>
          </w:tcPr>
          <w:p>
            <w:r>
              <w:rPr>
                <w:sz w:val="20"/>
              </w:rPr>
              <w:t>RocketMQ name server</w:t>
            </w:r>
          </w:p>
        </w:tc>
        <w:tc>
          <w:tcPr>
            <w:tcW w:type="dxa" w:w="1728"/>
          </w:tcPr>
          <w:p>
            <w:r>
              <w:rPr>
                <w:sz w:val="20"/>
              </w:rPr>
              <w:t>ps aux | grep mqnamesrv</w:t>
            </w:r>
          </w:p>
        </w:tc>
      </w:tr>
      <w:tr>
        <w:tc>
          <w:tcPr>
            <w:tcW w:type="dxa" w:w="1728"/>
          </w:tcPr>
          <w:p>
            <w:r>
              <w:rPr>
                <w:sz w:val="20"/>
              </w:rPr>
              <w:t>rmq-broker</w:t>
            </w:r>
          </w:p>
        </w:tc>
        <w:tc>
          <w:tcPr>
            <w:tcW w:type="dxa" w:w="1728"/>
          </w:tcPr>
          <w:p>
            <w:r>
              <w:rPr>
                <w:sz w:val="20"/>
              </w:rPr>
              <w:t>apache/rocketmq:5.3.2</w:t>
            </w:r>
          </w:p>
        </w:tc>
        <w:tc>
          <w:tcPr>
            <w:tcW w:type="dxa" w:w="1728"/>
          </w:tcPr>
          <w:p>
            <w:r>
              <w:rPr>
                <w:sz w:val="20"/>
              </w:rPr>
              <w:t>10909-10912</w:t>
            </w:r>
          </w:p>
        </w:tc>
        <w:tc>
          <w:tcPr>
            <w:tcW w:type="dxa" w:w="1728"/>
          </w:tcPr>
          <w:p>
            <w:r>
              <w:rPr>
                <w:sz w:val="20"/>
              </w:rPr>
              <w:t>RocketMQ message broker</w:t>
            </w:r>
          </w:p>
        </w:tc>
        <w:tc>
          <w:tcPr>
            <w:tcW w:type="dxa" w:w="1728"/>
          </w:tcPr>
          <w:p>
            <w:r>
              <w:rPr>
                <w:sz w:val="20"/>
              </w:rPr>
              <w:t>ps aux | grep mqbroker</w:t>
            </w:r>
          </w:p>
        </w:tc>
      </w:tr>
      <w:tr>
        <w:tc>
          <w:tcPr>
            <w:tcW w:type="dxa" w:w="1728"/>
          </w:tcPr>
          <w:p>
            <w:r>
              <w:rPr>
                <w:sz w:val="20"/>
              </w:rPr>
              <w:t>rmq-proxy</w:t>
            </w:r>
          </w:p>
        </w:tc>
        <w:tc>
          <w:tcPr>
            <w:tcW w:type="dxa" w:w="1728"/>
          </w:tcPr>
          <w:p>
            <w:r>
              <w:rPr>
                <w:sz w:val="20"/>
              </w:rPr>
              <w:t>apache/rocketmq:5.3.2</w:t>
            </w:r>
          </w:p>
        </w:tc>
        <w:tc>
          <w:tcPr>
            <w:tcW w:type="dxa" w:w="1728"/>
          </w:tcPr>
          <w:p>
            <w:r>
              <w:rPr>
                <w:sz w:val="20"/>
              </w:rPr>
              <w:t>18080-18081</w:t>
            </w:r>
          </w:p>
        </w:tc>
        <w:tc>
          <w:tcPr>
            <w:tcW w:type="dxa" w:w="1728"/>
          </w:tcPr>
          <w:p>
            <w:r>
              <w:rPr>
                <w:sz w:val="20"/>
              </w:rPr>
              <w:t>RocketMQ gRPC proxy</w:t>
            </w:r>
          </w:p>
        </w:tc>
        <w:tc>
          <w:tcPr>
            <w:tcW w:type="dxa" w:w="1728"/>
          </w:tcPr>
          <w:p>
            <w:r>
              <w:rPr>
                <w:sz w:val="20"/>
              </w:rPr>
              <w:t>N/A</w:t>
            </w:r>
          </w:p>
        </w:tc>
      </w:tr>
      <w:tr>
        <w:tc>
          <w:tcPr>
            <w:tcW w:type="dxa" w:w="1728"/>
          </w:tcPr>
          <w:p>
            <w:r>
              <w:rPr>
                <w:sz w:val="20"/>
              </w:rPr>
              <w:t>rmq-init-topic</w:t>
            </w:r>
          </w:p>
        </w:tc>
        <w:tc>
          <w:tcPr>
            <w:tcW w:type="dxa" w:w="1728"/>
          </w:tcPr>
          <w:p>
            <w:r>
              <w:rPr>
                <w:sz w:val="20"/>
              </w:rPr>
              <w:t>apache/rocketmq:5.3.2</w:t>
            </w:r>
          </w:p>
        </w:tc>
        <w:tc>
          <w:tcPr>
            <w:tcW w:type="dxa" w:w="1728"/>
          </w:tcPr>
          <w:p>
            <w:r>
              <w:rPr>
                <w:sz w:val="20"/>
              </w:rPr>
              <w:t>N/A</w:t>
            </w:r>
          </w:p>
        </w:tc>
        <w:tc>
          <w:tcPr>
            <w:tcW w:type="dxa" w:w="1728"/>
          </w:tcPr>
          <w:p>
            <w:r>
              <w:rPr>
                <w:sz w:val="20"/>
              </w:rPr>
              <w:t>Creates topic: topic_saa_studio_document_index</w:t>
            </w:r>
          </w:p>
        </w:tc>
        <w:tc>
          <w:tcPr>
            <w:tcW w:type="dxa" w:w="1728"/>
          </w:tcPr>
          <w:p>
            <w:r>
              <w:rPr>
                <w:sz w:val="20"/>
              </w:rPr>
              <w:t>N/A (one-shot)</w:t>
            </w:r>
          </w:p>
        </w:tc>
      </w:tr>
      <w:tr>
        <w:tc>
          <w:tcPr>
            <w:tcW w:type="dxa" w:w="1728"/>
          </w:tcPr>
          <w:p>
            <w:r>
              <w:rPr>
                <w:sz w:val="20"/>
              </w:rPr>
              <w:t>ollama</w:t>
            </w:r>
          </w:p>
        </w:tc>
        <w:tc>
          <w:tcPr>
            <w:tcW w:type="dxa" w:w="1728"/>
          </w:tcPr>
          <w:p>
            <w:r>
              <w:rPr>
                <w:sz w:val="20"/>
              </w:rPr>
              <w:t>ollama/ollama</w:t>
            </w:r>
          </w:p>
        </w:tc>
        <w:tc>
          <w:tcPr>
            <w:tcW w:type="dxa" w:w="1728"/>
          </w:tcPr>
          <w:p>
            <w:r>
              <w:rPr>
                <w:sz w:val="20"/>
              </w:rPr>
              <w:t>11434:11434</w:t>
            </w:r>
          </w:p>
        </w:tc>
        <w:tc>
          <w:tcPr>
            <w:tcW w:type="dxa" w:w="1728"/>
          </w:tcPr>
          <w:p>
            <w:r>
              <w:rPr>
                <w:sz w:val="20"/>
              </w:rPr>
              <w:t>Local LLM inference server</w:t>
            </w:r>
          </w:p>
        </w:tc>
        <w:tc>
          <w:tcPr>
            <w:tcW w:type="dxa" w:w="1728"/>
          </w:tcPr>
          <w:p>
            <w:r>
              <w:rPr>
                <w:sz w:val="20"/>
              </w:rPr>
              <w:t>ollama list</w:t>
            </w:r>
          </w:p>
        </w:tc>
      </w:tr>
      <w:tr>
        <w:tc>
          <w:tcPr>
            <w:tcW w:type="dxa" w:w="1728"/>
          </w:tcPr>
          <w:p>
            <w:r>
              <w:rPr>
                <w:sz w:val="20"/>
              </w:rPr>
              <w:t>ollama-init</w:t>
            </w:r>
          </w:p>
        </w:tc>
        <w:tc>
          <w:tcPr>
            <w:tcW w:type="dxa" w:w="1728"/>
          </w:tcPr>
          <w:p>
            <w:r>
              <w:rPr>
                <w:sz w:val="20"/>
              </w:rPr>
              <w:t>ollama/ollama</w:t>
            </w:r>
          </w:p>
        </w:tc>
        <w:tc>
          <w:tcPr>
            <w:tcW w:type="dxa" w:w="1728"/>
          </w:tcPr>
          <w:p>
            <w:r>
              <w:rPr>
                <w:sz w:val="20"/>
              </w:rPr>
              <w:t>N/A</w:t>
            </w:r>
          </w:p>
        </w:tc>
        <w:tc>
          <w:tcPr>
            <w:tcW w:type="dxa" w:w="1728"/>
          </w:tcPr>
          <w:p>
            <w:r>
              <w:rPr>
                <w:sz w:val="20"/>
              </w:rPr>
              <w:t>Pulls models from models.conf</w:t>
            </w:r>
          </w:p>
        </w:tc>
        <w:tc>
          <w:tcPr>
            <w:tcW w:type="dxa" w:w="1728"/>
          </w:tcPr>
          <w:p>
            <w:r>
              <w:rPr>
                <w:sz w:val="20"/>
              </w:rPr>
              <w:t>N/A (one-shot)</w:t>
            </w:r>
          </w:p>
        </w:tc>
      </w:tr>
      <w:tr>
        <w:tc>
          <w:tcPr>
            <w:tcW w:type="dxa" w:w="1728"/>
          </w:tcPr>
          <w:p>
            <w:r>
              <w:rPr>
                <w:sz w:val="20"/>
              </w:rPr>
              <w:t>backend</w:t>
            </w:r>
          </w:p>
        </w:tc>
        <w:tc>
          <w:tcPr>
            <w:tcW w:type="dxa" w:w="1728"/>
          </w:tcPr>
          <w:p>
            <w:r>
              <w:rPr>
                <w:sz w:val="20"/>
              </w:rPr>
              <w:t>Built from Dockerfile.backend</w:t>
            </w:r>
          </w:p>
        </w:tc>
        <w:tc>
          <w:tcPr>
            <w:tcW w:type="dxa" w:w="1728"/>
          </w:tcPr>
          <w:p>
            <w:r>
              <w:rPr>
                <w:sz w:val="20"/>
              </w:rPr>
              <w:t>8080:8080</w:t>
            </w:r>
          </w:p>
        </w:tc>
        <w:tc>
          <w:tcPr>
            <w:tcW w:type="dxa" w:w="1728"/>
          </w:tcPr>
          <w:p>
            <w:r>
              <w:rPr>
                <w:sz w:val="20"/>
              </w:rPr>
              <w:t>Spring Boot admin server</w:t>
            </w:r>
          </w:p>
        </w:tc>
        <w:tc>
          <w:tcPr>
            <w:tcW w:type="dxa" w:w="1728"/>
          </w:tcPr>
          <w:p>
            <w:r>
              <w:rPr>
                <w:sz w:val="20"/>
              </w:rPr>
              <w:t>wget actuator/health</w:t>
            </w:r>
          </w:p>
        </w:tc>
      </w:tr>
      <w:tr>
        <w:tc>
          <w:tcPr>
            <w:tcW w:type="dxa" w:w="1728"/>
          </w:tcPr>
          <w:p>
            <w:r>
              <w:rPr>
                <w:sz w:val="20"/>
              </w:rPr>
              <w:t>manifoldcf</w:t>
            </w:r>
          </w:p>
        </w:tc>
        <w:tc>
          <w:tcPr>
            <w:tcW w:type="dxa" w:w="1728"/>
          </w:tcPr>
          <w:p>
            <w:r>
              <w:rPr>
                <w:sz w:val="20"/>
              </w:rPr>
              <w:t>Built from Dockerfile.maven</w:t>
            </w:r>
          </w:p>
        </w:tc>
        <w:tc>
          <w:tcPr>
            <w:tcW w:type="dxa" w:w="1728"/>
          </w:tcPr>
          <w:p>
            <w:r>
              <w:rPr>
                <w:sz w:val="20"/>
              </w:rPr>
              <w:t>8345:8345</w:t>
            </w:r>
          </w:p>
        </w:tc>
        <w:tc>
          <w:tcPr>
            <w:tcW w:type="dxa" w:w="1728"/>
          </w:tcPr>
          <w:p>
            <w:r>
              <w:rPr>
                <w:sz w:val="20"/>
              </w:rPr>
              <w:t>Document crawler (CMIS + REST API)</w:t>
            </w:r>
          </w:p>
        </w:tc>
        <w:tc>
          <w:tcPr>
            <w:tcW w:type="dxa" w:w="1728"/>
          </w:tcPr>
          <w:p>
            <w:r>
              <w:rPr>
                <w:sz w:val="20"/>
              </w:rPr>
              <w:t>curl /mcf-api-service/json/outputconnectors</w:t>
            </w:r>
          </w:p>
        </w:tc>
      </w:tr>
      <w:tr>
        <w:tc>
          <w:tcPr>
            <w:tcW w:type="dxa" w:w="1728"/>
          </w:tcPr>
          <w:p>
            <w:r>
              <w:rPr>
                <w:sz w:val="20"/>
              </w:rPr>
              <w:t>manifoldcf-init</w:t>
            </w:r>
          </w:p>
        </w:tc>
        <w:tc>
          <w:tcPr>
            <w:tcW w:type="dxa" w:w="1728"/>
          </w:tcPr>
          <w:p>
            <w:r>
              <w:rPr>
                <w:sz w:val="20"/>
              </w:rPr>
              <w:t>curlimages/curl:8.5.0</w:t>
            </w:r>
          </w:p>
        </w:tc>
        <w:tc>
          <w:tcPr>
            <w:tcW w:type="dxa" w:w="1728"/>
          </w:tcPr>
          <w:p>
            <w:r>
              <w:rPr>
                <w:sz w:val="20"/>
              </w:rPr>
              <w:t>N/A</w:t>
            </w:r>
          </w:p>
        </w:tc>
        <w:tc>
          <w:tcPr>
            <w:tcW w:type="dxa" w:w="1728"/>
          </w:tcPr>
          <w:p>
            <w:r>
              <w:rPr>
                <w:sz w:val="20"/>
              </w:rPr>
              <w:t>6-step MCF auto-configuration</w:t>
            </w:r>
          </w:p>
        </w:tc>
        <w:tc>
          <w:tcPr>
            <w:tcW w:type="dxa" w:w="1728"/>
          </w:tcPr>
          <w:p>
            <w:r>
              <w:rPr>
                <w:sz w:val="20"/>
              </w:rPr>
              <w:t>N/A (one-shot)</w:t>
            </w:r>
          </w:p>
        </w:tc>
      </w:tr>
    </w:tbl>
    <w:p/>
    <w:p>
      <w:pPr>
        <w:pStyle w:val="Heading2"/>
      </w:pPr>
      <w:r>
        <w:t>3.3 Network &amp; Volume Configuration</w:t>
      </w:r>
    </w:p>
    <w:p>
      <w:r>
        <w:t>All services connect to a single Docker bridge network: saa-network</w:t>
      </w:r>
    </w:p>
    <w:p>
      <w:r>
        <w:t>Named volumes for data persistence:</w:t>
      </w:r>
    </w:p>
    <w:p>
      <w:pPr>
        <w:pStyle w:val="ListBullet"/>
      </w:pPr>
      <w:r>
        <w:t>opensearch_data — OpenSearch indices and vector data</w:t>
      </w:r>
    </w:p>
    <w:p>
      <w:pPr>
        <w:pStyle w:val="ListBullet"/>
      </w:pPr>
      <w:r>
        <w:t>saa_storage — Backend file storage (uploaded documents)</w:t>
      </w:r>
    </w:p>
    <w:p>
      <w:pPr>
        <w:pStyle w:val="ListBullet"/>
      </w:pPr>
      <w:r>
        <w:t>ollama/data — Ollama model weights</w:t>
      </w:r>
    </w:p>
    <w:p>
      <w:pPr>
        <w:pStyle w:val="Heading2"/>
      </w:pPr>
      <w:r>
        <w:t>3.4 Service Initialization Sequence</w:t>
      </w:r>
    </w:p>
    <w:p>
      <w:r>
        <w:t>Services start in a strict dependency order enforced by depends_on with health checks:</w:t>
      </w:r>
    </w:p>
    <w:p>
      <w:pPr>
        <w:pStyle w:val="CodeBlock"/>
      </w:pPr>
      <w:r>
        <w:t>Phase 1 (Infrastructure):  postgres, opensearch, redis → start independently</w:t>
      </w:r>
    </w:p>
    <w:p>
      <w:pPr>
        <w:pStyle w:val="CodeBlock"/>
      </w:pPr>
      <w:r>
        <w:t>Phase 2 (Messaging):       rmq-namesrv → rmq-broker → rmq-proxy → rmq-init-topic</w:t>
      </w:r>
    </w:p>
    <w:p>
      <w:pPr>
        <w:pStyle w:val="CodeBlock"/>
      </w:pPr>
      <w:r>
        <w:t>Phase 3 (LLM):             ollama → ollama-init (pulls models from models.conf)</w:t>
      </w:r>
    </w:p>
    <w:p>
      <w:pPr>
        <w:pStyle w:val="CodeBlock"/>
      </w:pPr>
      <w:r>
        <w:t>Phase 4 (Service Registry): nacos (standalone mode)</w:t>
      </w:r>
    </w:p>
    <w:p>
      <w:pPr>
        <w:pStyle w:val="CodeBlock"/>
      </w:pPr>
      <w:r>
        <w:t>Phase 5 (Application):     backend (waits for postgres, redis, opensearch, rmq-proxy, ollama)</w:t>
      </w:r>
    </w:p>
    <w:p>
      <w:pPr>
        <w:pStyle w:val="CodeBlock"/>
      </w:pPr>
      <w:r>
        <w:t>Phase 6 (Crawling):        manifoldcf (waits for postgres, opensearch)</w:t>
      </w:r>
    </w:p>
    <w:p>
      <w:pPr>
        <w:pStyle w:val="CodeBlock"/>
      </w:pPr>
      <w:r>
        <w:t>Phase 7 (Configuration):   manifoldcf-init (waits for manifoldcf healthy)</w:t>
      </w:r>
    </w:p>
    <w:p>
      <w:pPr>
        <w:pStyle w:val="CodeBlock"/>
      </w:pPr>
      <w:r>
        <w:t xml:space="preserve">                            → Step 0: Create OpenSearch index template (manifoldcf-acl)</w:t>
      </w:r>
    </w:p>
    <w:p>
      <w:pPr>
        <w:pStyle w:val="CodeBlock"/>
      </w:pPr>
      <w:r>
        <w:t xml:space="preserve">                            → Step 1: Create OpenSearch output connection</w:t>
      </w:r>
    </w:p>
    <w:p>
      <w:pPr>
        <w:pStyle w:val="CodeBlock"/>
      </w:pPr>
      <w:r>
        <w:t xml:space="preserve">                            → Step 2: Create CMIS repository connection</w:t>
      </w:r>
    </w:p>
    <w:p>
      <w:pPr>
        <w:pStyle w:val="CodeBlock"/>
      </w:pPr>
      <w:r>
        <w:t xml:space="preserve">                            → Step 3: Create authorities sync job</w:t>
      </w:r>
    </w:p>
    <w:p>
      <w:pPr>
        <w:pStyle w:val="CodeBlock"/>
      </w:pPr>
      <w:r>
        <w:t xml:space="preserve">                            → Step 4: Create document crawl job</w:t>
      </w:r>
    </w:p>
    <w:p>
      <w:pPr>
        <w:pStyle w:val="CodeBlock"/>
      </w:pPr>
      <w:r>
        <w:t xml:space="preserve">                            → Step 5: Start the crawl job</w:t>
      </w:r>
    </w:p>
    <w:p>
      <w:pPr>
        <w:pStyle w:val="Heading3"/>
      </w:pPr>
      <w:r>
        <w:t>3.4.1 Backend Environment Variables</w:t>
      </w:r>
    </w:p>
    <w:p>
      <w:r>
        <w:t>The backend service receives its configuration via environment variables:</w:t>
      </w:r>
    </w:p>
    <w:p>
      <w:pPr>
        <w:pStyle w:val="CodeBlock"/>
      </w:pPr>
      <w:r>
        <w:t># docker-compose-arm.yaml → backend service</w:t>
      </w:r>
    </w:p>
    <w:p>
      <w:pPr>
        <w:pStyle w:val="CodeBlock"/>
      </w:pPr>
      <w:r>
        <w:t>environment:</w:t>
      </w:r>
    </w:p>
    <w:p>
      <w:pPr>
        <w:pStyle w:val="CodeBlock"/>
      </w:pPr>
      <w:r>
        <w:t xml:space="preserve">  SPRING_PROFILES_ACTIVE: docker</w:t>
      </w:r>
    </w:p>
    <w:p>
      <w:pPr>
        <w:pStyle w:val="CodeBlock"/>
      </w:pPr>
      <w:r>
        <w:t xml:space="preserve">  JAVA_OPTS: "-Xms512m -Xmx1024m -XX:+UseG1GC"</w:t>
      </w:r>
    </w:p>
    <w:p>
      <w:pPr>
        <w:pStyle w:val="CodeBlock"/>
      </w:pPr>
      <w:r>
        <w:t xml:space="preserve">  SPRING_DATASOURCE_URL: jdbc:postgresql://postgres:5432/admin</w:t>
      </w:r>
    </w:p>
    <w:p>
      <w:pPr>
        <w:pStyle w:val="CodeBlock"/>
      </w:pPr>
      <w:r>
        <w:t xml:space="preserve">  SPRING_DATASOURCE_USERNAME: admin</w:t>
      </w:r>
    </w:p>
    <w:p>
      <w:pPr>
        <w:pStyle w:val="CodeBlock"/>
      </w:pPr>
      <w:r>
        <w:t xml:space="preserve">  SPRING_DATASOURCE_PASSWORD: admin</w:t>
      </w:r>
    </w:p>
    <w:p>
      <w:pPr>
        <w:pStyle w:val="CodeBlock"/>
      </w:pPr>
      <w:r>
        <w:t xml:space="preserve">  SPRING_REDIS_HOST: redis</w:t>
      </w:r>
    </w:p>
    <w:p>
      <w:pPr>
        <w:pStyle w:val="CodeBlock"/>
      </w:pPr>
      <w:r>
        <w:t xml:space="preserve">  SPRING_REDIS_PORT: 6379</w:t>
      </w:r>
    </w:p>
    <w:p>
      <w:pPr>
        <w:pStyle w:val="CodeBlock"/>
      </w:pPr>
      <w:r>
        <w:t xml:space="preserve">  SPRING_ELASTICSEARCH_URL: http://opensearch:9200</w:t>
      </w:r>
    </w:p>
    <w:p>
      <w:pPr>
        <w:pStyle w:val="CodeBlock"/>
      </w:pPr>
      <w:r>
        <w:t xml:space="preserve">  NACOS_SERVER_ADDR: nacos:8848</w:t>
      </w:r>
    </w:p>
    <w:p>
      <w:pPr>
        <w:pStyle w:val="CodeBlock"/>
      </w:pPr>
      <w:r>
        <w:t xml:space="preserve">  ROCKETMQ_ENDPOINTS: rmq-proxy:18081</w:t>
      </w:r>
    </w:p>
    <w:p>
      <w:pPr>
        <w:pStyle w:val="CodeBlock"/>
      </w:pPr>
      <w:r>
        <w:t xml:space="preserve">  OLLAMA_BASE_URL: http://ollama:11434</w:t>
      </w:r>
    </w:p>
    <w:p>
      <w:pPr>
        <w:pStyle w:val="CodeBlock"/>
      </w:pPr>
      <w:r>
        <w:t xml:space="preserve">  OLLAMA_CHAT_MODEL: ${OLLAMA_CHAT_MODEL:-qwen2.5:7b}</w:t>
      </w:r>
    </w:p>
    <w:p>
      <w:pPr>
        <w:pStyle w:val="CodeBlock"/>
      </w:pPr>
      <w:r>
        <w:t xml:space="preserve">  MODEL_CONFIG_FILE: /app/model-config.yml</w:t>
      </w:r>
    </w:p>
    <w:p>
      <w:r>
        <w:br w:type="page"/>
      </w:r>
    </w:p>
    <w:p>
      <w:pPr>
        <w:pStyle w:val="Heading1"/>
      </w:pPr>
      <w:r>
        <w:t>4. Model &amp; Provider Management</w:t>
      </w:r>
    </w:p>
    <w:p>
      <w:r>
        <w:t>The platform manages AI model providers (Ollama, DashScope, OpenAI, DeepSeek, etc.) and their models through a unified abstraction. All providers are accessed via the OpenAI-compatible API, enabling a single code path for all LLM interactions.</w:t>
      </w:r>
    </w:p>
    <w:p>
      <w:pPr>
        <w:pStyle w:val="Heading2"/>
      </w:pPr>
      <w:r>
        <w:t>4.1 Provider Architecture</w:t>
      </w:r>
    </w:p>
    <w:p>
      <w:pPr>
        <w:pStyle w:val="CodeBlock"/>
      </w:pPr>
      <w:r>
        <w:t>Frontend (Settings/ModelService)          Backend</w:t>
      </w:r>
    </w:p>
    <w:p>
      <w:pPr>
        <w:pStyle w:val="CodeBlock"/>
      </w:pPr>
      <w:r>
        <w:t>┌──────────────────────────┐              ┌──────────────────────────────────┐</w:t>
      </w:r>
    </w:p>
    <w:p>
      <w:pPr>
        <w:pStyle w:val="CodeBlock"/>
      </w:pPr>
      <w:r>
        <w:t>│ ProviderCard             │──GET ────────│ ProviderController               │</w:t>
      </w:r>
    </w:p>
    <w:p>
      <w:pPr>
        <w:pStyle w:val="CodeBlock"/>
      </w:pPr>
      <w:r>
        <w:t>│ ProviderInfoForm         │──PUT ────────│   /console/v1/providers          │</w:t>
      </w:r>
    </w:p>
    <w:p>
      <w:pPr>
        <w:pStyle w:val="CodeBlock"/>
      </w:pPr>
      <w:r>
        <w:t>│ ModelConfigModal         │──POST ───────│                                  │</w:t>
      </w:r>
    </w:p>
    <w:p>
      <w:pPr>
        <w:pStyle w:val="CodeBlock"/>
      </w:pPr>
      <w:r>
        <w:t>│ ModelSelector (dropdown) │──GET ────────│ ModelController                  │</w:t>
      </w:r>
    </w:p>
    <w:p>
      <w:pPr>
        <w:pStyle w:val="CodeBlock"/>
      </w:pPr>
      <w:r>
        <w:t>│                          │              │   /console/v1/models             │</w:t>
      </w:r>
    </w:p>
    <w:p>
      <w:pPr>
        <w:pStyle w:val="CodeBlock"/>
      </w:pPr>
      <w:r>
        <w:t>└──────────────────────────┘              └──────────┬───────────────────────┘</w:t>
      </w:r>
    </w:p>
    <w:p>
      <w:pPr>
        <w:pStyle w:val="CodeBlock"/>
      </w:pPr>
      <w:r>
        <w:t xml:space="preserve">                                                     │</w:t>
      </w:r>
    </w:p>
    <w:p>
      <w:pPr>
        <w:pStyle w:val="CodeBlock"/>
      </w:pPr>
      <w:r>
        <w:t xml:space="preserve">                                          ┌──────────▼───────────────────────┐</w:t>
      </w:r>
    </w:p>
    <w:p>
      <w:pPr>
        <w:pStyle w:val="CodeBlock"/>
      </w:pPr>
      <w:r>
        <w:t xml:space="preserve">                                          │ ProviderManager / ModelManager   │</w:t>
      </w:r>
    </w:p>
    <w:p>
      <w:pPr>
        <w:pStyle w:val="CodeBlock"/>
      </w:pPr>
      <w:r>
        <w:t xml:space="preserve">                                          │ (MyBatis-Plus + Redis Cache)     │</w:t>
      </w:r>
    </w:p>
    <w:p>
      <w:pPr>
        <w:pStyle w:val="CodeBlock"/>
      </w:pPr>
      <w:r>
        <w:t xml:space="preserve">                                          └──────────┬───────────────────────┘</w:t>
      </w:r>
    </w:p>
    <w:p>
      <w:pPr>
        <w:pStyle w:val="CodeBlock"/>
      </w:pPr>
      <w:r>
        <w:t xml:space="preserve">                                                     │</w:t>
      </w:r>
    </w:p>
    <w:p>
      <w:pPr>
        <w:pStyle w:val="CodeBlock"/>
      </w:pPr>
      <w:r>
        <w:t xml:space="preserve">                                          ┌──────────▼───────────────────────┐</w:t>
      </w:r>
    </w:p>
    <w:p>
      <w:pPr>
        <w:pStyle w:val="CodeBlock"/>
      </w:pPr>
      <w:r>
        <w:t xml:space="preserve">                                          │ PostgreSQL                       │</w:t>
      </w:r>
    </w:p>
    <w:p>
      <w:pPr>
        <w:pStyle w:val="CodeBlock"/>
      </w:pPr>
      <w:r>
        <w:t xml:space="preserve">                                          │ Tables: provider, model          │</w:t>
      </w:r>
    </w:p>
    <w:p>
      <w:pPr>
        <w:pStyle w:val="CodeBlock"/>
      </w:pPr>
      <w:r>
        <w:t xml:space="preserve">                                          └──────────────────────────────────┘</w:t>
      </w:r>
    </w:p>
    <w:p>
      <w:pPr>
        <w:pStyle w:val="Heading3"/>
      </w:pPr>
      <w:r>
        <w:t>4.1.1 Provider Entity (Database Schema)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Type</w:t>
            </w:r>
          </w:p>
        </w:tc>
        <w:tc>
          <w:tcPr>
            <w:tcW w:type="dxa" w:w="2880"/>
          </w:tcPr>
          <w:p>
            <w:r>
              <w:rPr>
                <w:b/>
                <w:sz w:val="20"/>
              </w:rPr>
              <w:t>Description</w:t>
            </w:r>
          </w:p>
        </w:tc>
      </w:tr>
      <w:tr>
        <w:tc>
          <w:tcPr>
            <w:tcW w:type="dxa" w:w="2880"/>
          </w:tcPr>
          <w:p>
            <w:r>
              <w:rPr>
                <w:sz w:val="20"/>
              </w:rPr>
              <w:t>id</w:t>
            </w:r>
          </w:p>
        </w:tc>
        <w:tc>
          <w:tcPr>
            <w:tcW w:type="dxa" w:w="2880"/>
          </w:tcPr>
          <w:p>
            <w:r>
              <w:rPr>
                <w:sz w:val="20"/>
              </w:rPr>
              <w:t>Long (AUTO)</w:t>
            </w:r>
          </w:p>
        </w:tc>
        <w:tc>
          <w:tcPr>
            <w:tcW w:type="dxa" w:w="2880"/>
          </w:tcPr>
          <w:p>
            <w:r>
              <w:rPr>
                <w:sz w:val="20"/>
              </w:rPr>
              <w:t>Primary key</w:t>
            </w:r>
          </w:p>
        </w:tc>
      </w:tr>
      <w:tr>
        <w:tc>
          <w:tcPr>
            <w:tcW w:type="dxa" w:w="2880"/>
          </w:tcPr>
          <w:p>
            <w:r>
              <w:rPr>
                <w:sz w:val="20"/>
              </w:rPr>
              <w:t>workspace_id</w:t>
            </w:r>
          </w:p>
        </w:tc>
        <w:tc>
          <w:tcPr>
            <w:tcW w:type="dxa" w:w="2880"/>
          </w:tcPr>
          <w:p>
            <w:r>
              <w:rPr>
                <w:sz w:val="20"/>
              </w:rPr>
              <w:t>String</w:t>
            </w:r>
          </w:p>
        </w:tc>
        <w:tc>
          <w:tcPr>
            <w:tcW w:type="dxa" w:w="2880"/>
          </w:tcPr>
          <w:p>
            <w:r>
              <w:rPr>
                <w:sz w:val="20"/>
              </w:rPr>
              <w:t>Tenant isolation</w:t>
            </w:r>
          </w:p>
        </w:tc>
      </w:tr>
      <w:tr>
        <w:tc>
          <w:tcPr>
            <w:tcW w:type="dxa" w:w="2880"/>
          </w:tcPr>
          <w:p>
            <w:r>
              <w:rPr>
                <w:sz w:val="20"/>
              </w:rPr>
              <w:t>icon</w:t>
            </w:r>
          </w:p>
        </w:tc>
        <w:tc>
          <w:tcPr>
            <w:tcW w:type="dxa" w:w="2880"/>
          </w:tcPr>
          <w:p>
            <w:r>
              <w:rPr>
                <w:sz w:val="20"/>
              </w:rPr>
              <w:t>String</w:t>
            </w:r>
          </w:p>
        </w:tc>
        <w:tc>
          <w:tcPr>
            <w:tcW w:type="dxa" w:w="2880"/>
          </w:tcPr>
          <w:p>
            <w:r>
              <w:rPr>
                <w:sz w:val="20"/>
              </w:rPr>
              <w:t>Provider icon URL</w:t>
            </w:r>
          </w:p>
        </w:tc>
      </w:tr>
      <w:tr>
        <w:tc>
          <w:tcPr>
            <w:tcW w:type="dxa" w:w="2880"/>
          </w:tcPr>
          <w:p>
            <w:r>
              <w:rPr>
                <w:sz w:val="20"/>
              </w:rPr>
              <w:t>name</w:t>
            </w:r>
          </w:p>
        </w:tc>
        <w:tc>
          <w:tcPr>
            <w:tcW w:type="dxa" w:w="2880"/>
          </w:tcPr>
          <w:p>
            <w:r>
              <w:rPr>
                <w:sz w:val="20"/>
              </w:rPr>
              <w:t>String</w:t>
            </w:r>
          </w:p>
        </w:tc>
        <w:tc>
          <w:tcPr>
            <w:tcW w:type="dxa" w:w="2880"/>
          </w:tcPr>
          <w:p>
            <w:r>
              <w:rPr>
                <w:sz w:val="20"/>
              </w:rPr>
              <w:t>Display name (e.g., "Ollama")</w:t>
            </w:r>
          </w:p>
        </w:tc>
      </w:tr>
      <w:tr>
        <w:tc>
          <w:tcPr>
            <w:tcW w:type="dxa" w:w="2880"/>
          </w:tcPr>
          <w:p>
            <w:r>
              <w:rPr>
                <w:sz w:val="20"/>
              </w:rPr>
              <w:t>code</w:t>
            </w:r>
          </w:p>
        </w:tc>
        <w:tc>
          <w:tcPr>
            <w:tcW w:type="dxa" w:w="2880"/>
          </w:tcPr>
          <w:p>
            <w:r>
              <w:rPr>
                <w:sz w:val="20"/>
              </w:rPr>
              <w:t>String</w:t>
            </w:r>
          </w:p>
        </w:tc>
        <w:tc>
          <w:tcPr>
            <w:tcW w:type="dxa" w:w="2880"/>
          </w:tcPr>
          <w:p>
            <w:r>
              <w:rPr>
                <w:sz w:val="20"/>
              </w:rPr>
              <w:t>Unique 8-char UUID code</w:t>
            </w:r>
          </w:p>
        </w:tc>
      </w:tr>
      <w:tr>
        <w:tc>
          <w:tcPr>
            <w:tcW w:type="dxa" w:w="2880"/>
          </w:tcPr>
          <w:p>
            <w:r>
              <w:rPr>
                <w:sz w:val="20"/>
              </w:rPr>
              <w:t>enable</w:t>
            </w:r>
          </w:p>
        </w:tc>
        <w:tc>
          <w:tcPr>
            <w:tcW w:type="dxa" w:w="2880"/>
          </w:tcPr>
          <w:p>
            <w:r>
              <w:rPr>
                <w:sz w:val="20"/>
              </w:rPr>
              <w:t>Integer</w:t>
            </w:r>
          </w:p>
        </w:tc>
        <w:tc>
          <w:tcPr>
            <w:tcW w:type="dxa" w:w="2880"/>
          </w:tcPr>
          <w:p>
            <w:r>
              <w:rPr>
                <w:sz w:val="20"/>
              </w:rPr>
              <w:t>0=disabled, 1=enabled</w:t>
            </w:r>
          </w:p>
        </w:tc>
      </w:tr>
      <w:tr>
        <w:tc>
          <w:tcPr>
            <w:tcW w:type="dxa" w:w="2880"/>
          </w:tcPr>
          <w:p>
            <w:r>
              <w:rPr>
                <w:sz w:val="20"/>
              </w:rPr>
              <w:t>protocol</w:t>
            </w:r>
          </w:p>
        </w:tc>
        <w:tc>
          <w:tcPr>
            <w:tcW w:type="dxa" w:w="2880"/>
          </w:tcPr>
          <w:p>
            <w:r>
              <w:rPr>
                <w:sz w:val="20"/>
              </w:rPr>
              <w:t>String</w:t>
            </w:r>
          </w:p>
        </w:tc>
        <w:tc>
          <w:tcPr>
            <w:tcW w:type="dxa" w:w="2880"/>
          </w:tcPr>
          <w:p>
            <w:r>
              <w:rPr>
                <w:sz w:val="20"/>
              </w:rPr>
              <w:t>Default "openai"</w:t>
            </w:r>
          </w:p>
        </w:tc>
      </w:tr>
      <w:tr>
        <w:tc>
          <w:tcPr>
            <w:tcW w:type="dxa" w:w="2880"/>
          </w:tcPr>
          <w:p>
            <w:r>
              <w:rPr>
                <w:sz w:val="20"/>
              </w:rPr>
              <w:t>source</w:t>
            </w:r>
          </w:p>
        </w:tc>
        <w:tc>
          <w:tcPr>
            <w:tcW w:type="dxa" w:w="2880"/>
          </w:tcPr>
          <w:p>
            <w:r>
              <w:rPr>
                <w:sz w:val="20"/>
              </w:rPr>
              <w:t>String</w:t>
            </w:r>
          </w:p>
        </w:tc>
        <w:tc>
          <w:tcPr>
            <w:tcW w:type="dxa" w:w="2880"/>
          </w:tcPr>
          <w:p>
            <w:r>
              <w:rPr>
                <w:sz w:val="20"/>
              </w:rPr>
              <w:t>"custom" or "preset"</w:t>
            </w:r>
          </w:p>
        </w:tc>
      </w:tr>
      <w:tr>
        <w:tc>
          <w:tcPr>
            <w:tcW w:type="dxa" w:w="2880"/>
          </w:tcPr>
          <w:p>
            <w:r>
              <w:rPr>
                <w:sz w:val="20"/>
              </w:rPr>
              <w:t>supported_model_types</w:t>
            </w:r>
          </w:p>
        </w:tc>
        <w:tc>
          <w:tcPr>
            <w:tcW w:type="dxa" w:w="2880"/>
          </w:tcPr>
          <w:p>
            <w:r>
              <w:rPr>
                <w:sz w:val="20"/>
              </w:rPr>
              <w:t>String</w:t>
            </w:r>
          </w:p>
        </w:tc>
        <w:tc>
          <w:tcPr>
            <w:tcW w:type="dxa" w:w="2880"/>
          </w:tcPr>
          <w:p>
            <w:r>
              <w:rPr>
                <w:sz w:val="20"/>
              </w:rPr>
              <w:t>Comma-separated: llm, embedding, rerank, tts, stt</w:t>
            </w:r>
          </w:p>
        </w:tc>
      </w:tr>
      <w:tr>
        <w:tc>
          <w:tcPr>
            <w:tcW w:type="dxa" w:w="2880"/>
          </w:tcPr>
          <w:p>
            <w:r>
              <w:rPr>
                <w:sz w:val="20"/>
              </w:rPr>
              <w:t>credential</w:t>
            </w:r>
          </w:p>
        </w:tc>
        <w:tc>
          <w:tcPr>
            <w:tcW w:type="dxa" w:w="2880"/>
          </w:tcPr>
          <w:p>
            <w:r>
              <w:rPr>
                <w:sz w:val="20"/>
              </w:rPr>
              <w:t>String</w:t>
            </w:r>
          </w:p>
        </w:tc>
        <w:tc>
          <w:tcPr>
            <w:tcW w:type="dxa" w:w="2880"/>
          </w:tcPr>
          <w:p>
            <w:r>
              <w:rPr>
                <w:sz w:val="20"/>
              </w:rPr>
              <w:t>JSON: apiKey (RSA encrypted), endpoint</w:t>
            </w:r>
          </w:p>
        </w:tc>
      </w:tr>
    </w:tbl>
    <w:p/>
    <w:p>
      <w:pPr>
        <w:pStyle w:val="Heading3"/>
      </w:pPr>
      <w:r>
        <w:t>4.1.2 Model Entity (Database Schema)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Type</w:t>
            </w:r>
          </w:p>
        </w:tc>
        <w:tc>
          <w:tcPr>
            <w:tcW w:type="dxa" w:w="2880"/>
          </w:tcPr>
          <w:p>
            <w:r>
              <w:rPr>
                <w:b/>
                <w:sz w:val="20"/>
              </w:rPr>
              <w:t>Description</w:t>
            </w:r>
          </w:p>
        </w:tc>
      </w:tr>
      <w:tr>
        <w:tc>
          <w:tcPr>
            <w:tcW w:type="dxa" w:w="2880"/>
          </w:tcPr>
          <w:p>
            <w:r>
              <w:rPr>
                <w:sz w:val="20"/>
              </w:rPr>
              <w:t>id</w:t>
            </w:r>
          </w:p>
        </w:tc>
        <w:tc>
          <w:tcPr>
            <w:tcW w:type="dxa" w:w="2880"/>
          </w:tcPr>
          <w:p>
            <w:r>
              <w:rPr>
                <w:sz w:val="20"/>
              </w:rPr>
              <w:t>Long (AUTO)</w:t>
            </w:r>
          </w:p>
        </w:tc>
        <w:tc>
          <w:tcPr>
            <w:tcW w:type="dxa" w:w="2880"/>
          </w:tcPr>
          <w:p>
            <w:r>
              <w:rPr>
                <w:sz w:val="20"/>
              </w:rPr>
              <w:t>Primary key</w:t>
            </w:r>
          </w:p>
        </w:tc>
      </w:tr>
      <w:tr>
        <w:tc>
          <w:tcPr>
            <w:tcW w:type="dxa" w:w="2880"/>
          </w:tcPr>
          <w:p>
            <w:r>
              <w:rPr>
                <w:sz w:val="20"/>
              </w:rPr>
              <w:t>workspace_id</w:t>
            </w:r>
          </w:p>
        </w:tc>
        <w:tc>
          <w:tcPr>
            <w:tcW w:type="dxa" w:w="2880"/>
          </w:tcPr>
          <w:p>
            <w:r>
              <w:rPr>
                <w:sz w:val="20"/>
              </w:rPr>
              <w:t>String</w:t>
            </w:r>
          </w:p>
        </w:tc>
        <w:tc>
          <w:tcPr>
            <w:tcW w:type="dxa" w:w="2880"/>
          </w:tcPr>
          <w:p>
            <w:r>
              <w:rPr>
                <w:sz w:val="20"/>
              </w:rPr>
              <w:t>Tenant isolation</w:t>
            </w:r>
          </w:p>
        </w:tc>
      </w:tr>
      <w:tr>
        <w:tc>
          <w:tcPr>
            <w:tcW w:type="dxa" w:w="2880"/>
          </w:tcPr>
          <w:p>
            <w:r>
              <w:rPr>
                <w:sz w:val="20"/>
              </w:rPr>
              <w:t>name</w:t>
            </w:r>
          </w:p>
        </w:tc>
        <w:tc>
          <w:tcPr>
            <w:tcW w:type="dxa" w:w="2880"/>
          </w:tcPr>
          <w:p>
            <w:r>
              <w:rPr>
                <w:sz w:val="20"/>
              </w:rPr>
              <w:t>String</w:t>
            </w:r>
          </w:p>
        </w:tc>
        <w:tc>
          <w:tcPr>
            <w:tcW w:type="dxa" w:w="2880"/>
          </w:tcPr>
          <w:p>
            <w:r>
              <w:rPr>
                <w:sz w:val="20"/>
              </w:rPr>
              <w:t>Display name</w:t>
            </w:r>
          </w:p>
        </w:tc>
      </w:tr>
      <w:tr>
        <w:tc>
          <w:tcPr>
            <w:tcW w:type="dxa" w:w="2880"/>
          </w:tcPr>
          <w:p>
            <w:r>
              <w:rPr>
                <w:sz w:val="20"/>
              </w:rPr>
              <w:t>model_id</w:t>
            </w:r>
          </w:p>
        </w:tc>
        <w:tc>
          <w:tcPr>
            <w:tcW w:type="dxa" w:w="2880"/>
          </w:tcPr>
          <w:p>
            <w:r>
              <w:rPr>
                <w:sz w:val="20"/>
              </w:rPr>
              <w:t>String</w:t>
            </w:r>
          </w:p>
        </w:tc>
        <w:tc>
          <w:tcPr>
            <w:tcW w:type="dxa" w:w="2880"/>
          </w:tcPr>
          <w:p>
            <w:r>
              <w:rPr>
                <w:sz w:val="20"/>
              </w:rPr>
              <w:t>Unique identifier (e.g., llama3.2:3b)</w:t>
            </w:r>
          </w:p>
        </w:tc>
      </w:tr>
      <w:tr>
        <w:tc>
          <w:tcPr>
            <w:tcW w:type="dxa" w:w="2880"/>
          </w:tcPr>
          <w:p>
            <w:r>
              <w:rPr>
                <w:sz w:val="20"/>
              </w:rPr>
              <w:t>provider_code</w:t>
            </w:r>
          </w:p>
        </w:tc>
        <w:tc>
          <w:tcPr>
            <w:tcW w:type="dxa" w:w="2880"/>
          </w:tcPr>
          <w:p>
            <w:r>
              <w:rPr>
                <w:sz w:val="20"/>
              </w:rPr>
              <w:t>String</w:t>
            </w:r>
          </w:p>
        </w:tc>
        <w:tc>
          <w:tcPr>
            <w:tcW w:type="dxa" w:w="2880"/>
          </w:tcPr>
          <w:p>
            <w:r>
              <w:rPr>
                <w:sz w:val="20"/>
              </w:rPr>
              <w:t>References provider.code</w:t>
            </w:r>
          </w:p>
        </w:tc>
      </w:tr>
      <w:tr>
        <w:tc>
          <w:tcPr>
            <w:tcW w:type="dxa" w:w="2880"/>
          </w:tcPr>
          <w:p>
            <w:r>
              <w:rPr>
                <w:sz w:val="20"/>
              </w:rPr>
              <w:t>type</w:t>
            </w:r>
          </w:p>
        </w:tc>
        <w:tc>
          <w:tcPr>
            <w:tcW w:type="dxa" w:w="2880"/>
          </w:tcPr>
          <w:p>
            <w:r>
              <w:rPr>
                <w:sz w:val="20"/>
              </w:rPr>
              <w:t>String</w:t>
            </w:r>
          </w:p>
        </w:tc>
        <w:tc>
          <w:tcPr>
            <w:tcW w:type="dxa" w:w="2880"/>
          </w:tcPr>
          <w:p>
            <w:r>
              <w:rPr>
                <w:sz w:val="20"/>
              </w:rPr>
              <w:t>llm, embedding, rerank, tts, stt</w:t>
            </w:r>
          </w:p>
        </w:tc>
      </w:tr>
      <w:tr>
        <w:tc>
          <w:tcPr>
            <w:tcW w:type="dxa" w:w="2880"/>
          </w:tcPr>
          <w:p>
            <w:r>
              <w:rPr>
                <w:sz w:val="20"/>
              </w:rPr>
              <w:t>enable</w:t>
            </w:r>
          </w:p>
        </w:tc>
        <w:tc>
          <w:tcPr>
            <w:tcW w:type="dxa" w:w="2880"/>
          </w:tcPr>
          <w:p>
            <w:r>
              <w:rPr>
                <w:sz w:val="20"/>
              </w:rPr>
              <w:t>Integer</w:t>
            </w:r>
          </w:p>
        </w:tc>
        <w:tc>
          <w:tcPr>
            <w:tcW w:type="dxa" w:w="2880"/>
          </w:tcPr>
          <w:p>
            <w:r>
              <w:rPr>
                <w:sz w:val="20"/>
              </w:rPr>
              <w:t>0=disabled, 1=enabled</w:t>
            </w:r>
          </w:p>
        </w:tc>
      </w:tr>
      <w:tr>
        <w:tc>
          <w:tcPr>
            <w:tcW w:type="dxa" w:w="2880"/>
          </w:tcPr>
          <w:p>
            <w:r>
              <w:rPr>
                <w:sz w:val="20"/>
              </w:rPr>
              <w:t>tags</w:t>
            </w:r>
          </w:p>
        </w:tc>
        <w:tc>
          <w:tcPr>
            <w:tcW w:type="dxa" w:w="2880"/>
          </w:tcPr>
          <w:p>
            <w:r>
              <w:rPr>
                <w:sz w:val="20"/>
              </w:rPr>
              <w:t>String</w:t>
            </w:r>
          </w:p>
        </w:tc>
        <w:tc>
          <w:tcPr>
            <w:tcW w:type="dxa" w:w="2880"/>
          </w:tcPr>
          <w:p>
            <w:r>
              <w:rPr>
                <w:sz w:val="20"/>
              </w:rPr>
              <w:t>Comma-separated: general, vision, coding, reasoning</w:t>
            </w:r>
          </w:p>
        </w:tc>
      </w:tr>
      <w:tr>
        <w:tc>
          <w:tcPr>
            <w:tcW w:type="dxa" w:w="2880"/>
          </w:tcPr>
          <w:p>
            <w:r>
              <w:rPr>
                <w:sz w:val="20"/>
              </w:rPr>
              <w:t>source</w:t>
            </w:r>
          </w:p>
        </w:tc>
        <w:tc>
          <w:tcPr>
            <w:tcW w:type="dxa" w:w="2880"/>
          </w:tcPr>
          <w:p>
            <w:r>
              <w:rPr>
                <w:sz w:val="20"/>
              </w:rPr>
              <w:t>String</w:t>
            </w:r>
          </w:p>
        </w:tc>
        <w:tc>
          <w:tcPr>
            <w:tcW w:type="dxa" w:w="2880"/>
          </w:tcPr>
          <w:p>
            <w:r>
              <w:rPr>
                <w:sz w:val="20"/>
              </w:rPr>
              <w:t>"custom", "preset", or "auto"</w:t>
            </w:r>
          </w:p>
        </w:tc>
      </w:tr>
    </w:tbl>
    <w:p/>
    <w:p>
      <w:pPr>
        <w:pStyle w:val="Heading2"/>
      </w:pPr>
      <w:r>
        <w:t>4.2 Model Auto-Sync Engine</w:t>
      </w:r>
    </w:p>
    <w:p>
      <w:r>
        <w:t>When the Model Selector API is called (GET /console/v1/models/{type}/selector), the system automatically syncs models from each provider's live endpoint. This ensures the dropdown always reflects the actual models available.</w:t>
      </w:r>
    </w:p>
    <w:p>
      <w:pPr>
        <w:pStyle w:val="CodeBlock"/>
      </w:pPr>
      <w:r>
        <w:t>// ModelController.java — getModelSelector()</w:t>
      </w:r>
    </w:p>
    <w:p>
      <w:pPr>
        <w:pStyle w:val="CodeBlock"/>
      </w:pPr>
      <w:r>
        <w:t>@GetMapping("/{type}/selector")</w:t>
      </w:r>
    </w:p>
    <w:p>
      <w:pPr>
        <w:pStyle w:val="CodeBlock"/>
      </w:pPr>
      <w:r>
        <w:t>public Result&lt;Map&lt;String, List&lt;ModelConfigInfo&gt;&gt;&gt; getModelSelector(@PathVariable String type) {</w:t>
      </w:r>
    </w:p>
    <w:p>
      <w:pPr>
        <w:pStyle w:val="CodeBlock"/>
      </w:pPr>
      <w:r>
        <w:t xml:space="preserve">    // 1. Query all providers</w:t>
      </w:r>
    </w:p>
    <w:p>
      <w:pPr>
        <w:pStyle w:val="CodeBlock"/>
      </w:pPr>
      <w:r>
        <w:t xml:space="preserve">    List&lt;ProviderConfigInfo&gt; providers = providerManager.queryProviders(workspaceId, null);</w:t>
      </w:r>
    </w:p>
    <w:p>
      <w:pPr>
        <w:pStyle w:val="CodeBlock"/>
      </w:pPr>
      <w:r>
        <w:t xml:space="preserve">    </w:t>
      </w:r>
    </w:p>
    <w:p>
      <w:pPr>
        <w:pStyle w:val="CodeBlock"/>
      </w:pPr>
      <w:r>
        <w:t xml:space="preserve">    // 2. For each ENABLED provider, auto-sync</w:t>
      </w:r>
    </w:p>
    <w:p>
      <w:pPr>
        <w:pStyle w:val="CodeBlock"/>
      </w:pPr>
      <w:r>
        <w:t xml:space="preserve">    for (ProviderConfigInfo provider : providers) {</w:t>
      </w:r>
    </w:p>
    <w:p>
      <w:pPr>
        <w:pStyle w:val="CodeBlock"/>
      </w:pPr>
      <w:r>
        <w:t xml:space="preserve">        if (provider.getEnable()) {</w:t>
      </w:r>
    </w:p>
    <w:p>
      <w:pPr>
        <w:pStyle w:val="CodeBlock"/>
      </w:pPr>
      <w:r>
        <w:t xml:space="preserve">            autoSyncModelsFromProvider(provider);</w:t>
      </w:r>
    </w:p>
    <w:p>
      <w:pPr>
        <w:pStyle w:val="CodeBlock"/>
      </w:pPr>
      <w:r>
        <w:t xml:space="preserve">        }</w:t>
      </w:r>
    </w:p>
    <w:p>
      <w:pPr>
        <w:pStyle w:val="CodeBlock"/>
      </w:pPr>
      <w:r>
        <w:t xml:space="preserve">    }</w:t>
      </w:r>
    </w:p>
    <w:p>
      <w:pPr>
        <w:pStyle w:val="CodeBlock"/>
      </w:pPr>
      <w:r>
        <w:t xml:space="preserve">    </w:t>
      </w:r>
    </w:p>
    <w:p>
      <w:pPr>
        <w:pStyle w:val="CodeBlock"/>
      </w:pPr>
      <w:r>
        <w:t xml:space="preserve">    // 3. Query all models, filter by type, group by provider</w:t>
      </w:r>
    </w:p>
    <w:p>
      <w:pPr>
        <w:pStyle w:val="CodeBlock"/>
      </w:pPr>
      <w:r>
        <w:t xml:space="preserve">    List&lt;ModelConfigInfo&gt; models = modelManager.queryModels(workspaceId, type);</w:t>
      </w:r>
    </w:p>
    <w:p>
      <w:pPr>
        <w:pStyle w:val="CodeBlock"/>
      </w:pPr>
      <w:r>
        <w:t xml:space="preserve">    return Result.success(groupByProvider(models));</w:t>
      </w:r>
    </w:p>
    <w:p>
      <w:pPr>
        <w:pStyle w:val="CodeBlock"/>
      </w:pPr>
      <w:r>
        <w:t>}</w:t>
      </w:r>
    </w:p>
    <w:p>
      <w:r>
        <w:t>The auto-sync flow works as follows:</w:t>
      </w:r>
    </w:p>
    <w:p>
      <w:pPr>
        <w:pStyle w:val="CodeBlock"/>
      </w:pPr>
      <w:r>
        <w:t>// Auto-sync: fetchLiveModels()</w:t>
      </w:r>
    </w:p>
    <w:p>
      <w:pPr>
        <w:pStyle w:val="CodeBlock"/>
      </w:pPr>
      <w:r>
        <w:t>private List&lt;String&gt; fetchLiveModels(ProviderConfigInfo provider) {</w:t>
      </w:r>
    </w:p>
    <w:p>
      <w:pPr>
        <w:pStyle w:val="CodeBlock"/>
      </w:pPr>
      <w:r>
        <w:t xml:space="preserve">    String endpoint = provider.getCredential().getEndpoint();</w:t>
      </w:r>
    </w:p>
    <w:p>
      <w:pPr>
        <w:pStyle w:val="CodeBlock"/>
      </w:pPr>
      <w:r>
        <w:t xml:space="preserve">    </w:t>
      </w:r>
    </w:p>
    <w:p>
      <w:pPr>
        <w:pStyle w:val="CodeBlock"/>
      </w:pPr>
      <w:r>
        <w:t xml:space="preserve">    // Try 1: OpenAI-compatible /v1/models</w:t>
      </w:r>
    </w:p>
    <w:p>
      <w:pPr>
        <w:pStyle w:val="CodeBlock"/>
      </w:pPr>
      <w:r>
        <w:t xml:space="preserve">    try {</w:t>
      </w:r>
    </w:p>
    <w:p>
      <w:pPr>
        <w:pStyle w:val="CodeBlock"/>
      </w:pPr>
      <w:r>
        <w:t xml:space="preserve">        ResponseEntity&lt;Map&gt; response = restTemplate.getForEntity(</w:t>
      </w:r>
    </w:p>
    <w:p>
      <w:pPr>
        <w:pStyle w:val="CodeBlock"/>
      </w:pPr>
      <w:r>
        <w:t xml:space="preserve">            endpoint + "/v1/models", Map.class);</w:t>
      </w:r>
    </w:p>
    <w:p>
      <w:pPr>
        <w:pStyle w:val="CodeBlock"/>
      </w:pPr>
      <w:r>
        <w:t xml:space="preserve">        return parseOpenAiModelList(response.getBody());</w:t>
      </w:r>
    </w:p>
    <w:p>
      <w:pPr>
        <w:pStyle w:val="CodeBlock"/>
      </w:pPr>
      <w:r>
        <w:t xml:space="preserve">    } catch (Exception e) {</w:t>
      </w:r>
    </w:p>
    <w:p>
      <w:pPr>
        <w:pStyle w:val="CodeBlock"/>
      </w:pPr>
      <w:r>
        <w:t xml:space="preserve">        // Try 2: Ollama-native /api/tags</w:t>
      </w:r>
    </w:p>
    <w:p>
      <w:pPr>
        <w:pStyle w:val="CodeBlock"/>
      </w:pPr>
      <w:r>
        <w:t xml:space="preserve">        ResponseEntity&lt;Map&gt; response = restTemplate.getForEntity(</w:t>
      </w:r>
    </w:p>
    <w:p>
      <w:pPr>
        <w:pStyle w:val="CodeBlock"/>
      </w:pPr>
      <w:r>
        <w:t xml:space="preserve">            endpoint + "/api/tags", Map.class);</w:t>
      </w:r>
    </w:p>
    <w:p>
      <w:pPr>
        <w:pStyle w:val="CodeBlock"/>
      </w:pPr>
      <w:r>
        <w:t xml:space="preserve">        return parseOllamaModelList(response.getBody());</w:t>
      </w:r>
    </w:p>
    <w:p>
      <w:pPr>
        <w:pStyle w:val="CodeBlock"/>
      </w:pPr>
      <w:r>
        <w:t xml:space="preserve">    }</w:t>
      </w:r>
    </w:p>
    <w:p>
      <w:pPr>
        <w:pStyle w:val="CodeBlock"/>
      </w:pPr>
      <w:r>
        <w:t>}</w:t>
      </w:r>
    </w:p>
    <w:p>
      <w:pPr>
        <w:pStyle w:val="CodeBlock"/>
      </w:pPr>
    </w:p>
    <w:p>
      <w:pPr>
        <w:pStyle w:val="CodeBlock"/>
      </w:pPr>
      <w:r>
        <w:t>// Auto-sync: inferModelType()</w:t>
      </w:r>
    </w:p>
    <w:p>
      <w:pPr>
        <w:pStyle w:val="CodeBlock"/>
      </w:pPr>
      <w:r>
        <w:t>private String inferModelType(String modelName) {</w:t>
      </w:r>
    </w:p>
    <w:p>
      <w:pPr>
        <w:pStyle w:val="CodeBlock"/>
      </w:pPr>
      <w:r>
        <w:t xml:space="preserve">    String lower = modelName.toLowerCase();</w:t>
      </w:r>
    </w:p>
    <w:p>
      <w:pPr>
        <w:pStyle w:val="CodeBlock"/>
      </w:pPr>
      <w:r>
        <w:t xml:space="preserve">    if (lower.contains("embed") || lower.contains("bge-") </w:t>
      </w:r>
    </w:p>
    <w:p>
      <w:pPr>
        <w:pStyle w:val="CodeBlock"/>
      </w:pPr>
      <w:r>
        <w:t xml:space="preserve">        || lower.contains("all-minilm") || lower.contains("e5-")) {</w:t>
      </w:r>
    </w:p>
    <w:p>
      <w:pPr>
        <w:pStyle w:val="CodeBlock"/>
      </w:pPr>
      <w:r>
        <w:t xml:space="preserve">        return "embedding";</w:t>
      </w:r>
    </w:p>
    <w:p>
      <w:pPr>
        <w:pStyle w:val="CodeBlock"/>
      </w:pPr>
      <w:r>
        <w:t xml:space="preserve">    }</w:t>
      </w:r>
    </w:p>
    <w:p>
      <w:pPr>
        <w:pStyle w:val="CodeBlock"/>
      </w:pPr>
      <w:r>
        <w:t xml:space="preserve">    if (lower.contains("rerank")) return "rerank";</w:t>
      </w:r>
    </w:p>
    <w:p>
      <w:pPr>
        <w:pStyle w:val="CodeBlock"/>
      </w:pPr>
      <w:r>
        <w:t xml:space="preserve">    return "llm";</w:t>
      </w:r>
    </w:p>
    <w:p>
      <w:pPr>
        <w:pStyle w:val="CodeBlock"/>
      </w:pPr>
      <w:r>
        <w:t>}</w:t>
      </w:r>
    </w:p>
    <w:p>
      <w:pPr>
        <w:pStyle w:val="Heading2"/>
      </w:pPr>
      <w:r>
        <w:t>4.3 ModelFactory — Universal Model Access</w:t>
      </w:r>
    </w:p>
    <w:p>
      <w:r>
        <w:t>ALL model providers are accessed through a single factory that creates OpenAI-compatible client instances. This is the key architectural decision that enables multi-provider support without provider-specific code.</w:t>
      </w:r>
    </w:p>
    <w:p>
      <w:pPr>
        <w:pStyle w:val="CodeBlock"/>
      </w:pPr>
      <w:r>
        <w:t>// ModelFactory.java — getChatModel()</w:t>
      </w:r>
    </w:p>
    <w:p>
      <w:pPr>
        <w:pStyle w:val="CodeBlock"/>
      </w:pPr>
      <w:r>
        <w:t>public ChatModel getChatModel(String providerCode, String modelId) {</w:t>
      </w:r>
    </w:p>
    <w:p>
      <w:pPr>
        <w:pStyle w:val="CodeBlock"/>
      </w:pPr>
      <w:r>
        <w:t xml:space="preserve">    String cacheKey = providerCode + ":" + modelId;</w:t>
      </w:r>
    </w:p>
    <w:p>
      <w:pPr>
        <w:pStyle w:val="CodeBlock"/>
      </w:pPr>
      <w:r>
        <w:t xml:space="preserve">    return chatModelCache.computeIfAbsent(cacheKey, k -&gt; {</w:t>
      </w:r>
    </w:p>
    <w:p>
      <w:pPr>
        <w:pStyle w:val="CodeBlock"/>
      </w:pPr>
      <w:r>
        <w:t xml:space="preserve">        ProviderConfigInfo provider = providerManager.getProvider(providerCode);</w:t>
      </w:r>
    </w:p>
    <w:p>
      <w:pPr>
        <w:pStyle w:val="CodeBlock"/>
      </w:pPr>
      <w:r>
        <w:t xml:space="preserve">        ModelCredential credential = provider.getCredential();</w:t>
      </w:r>
    </w:p>
    <w:p>
      <w:pPr>
        <w:pStyle w:val="CodeBlock"/>
      </w:pPr>
      <w:r>
        <w:t xml:space="preserve">        </w:t>
      </w:r>
    </w:p>
    <w:p>
      <w:pPr>
        <w:pStyle w:val="CodeBlock"/>
      </w:pPr>
      <w:r>
        <w:t xml:space="preserve">        // CRITICAL: ALL providers use OpenAI-compatible API</w:t>
      </w:r>
    </w:p>
    <w:p>
      <w:pPr>
        <w:pStyle w:val="CodeBlock"/>
      </w:pPr>
      <w:r>
        <w:t xml:space="preserve">        OpenAiApi api = OpenAiApi.builder()</w:t>
      </w:r>
    </w:p>
    <w:p>
      <w:pPr>
        <w:pStyle w:val="CodeBlock"/>
      </w:pPr>
      <w:r>
        <w:t xml:space="preserve">            .baseUrl(credential.getEndpoint())   // e.g., http://ollama:11434/v1</w:t>
      </w:r>
    </w:p>
    <w:p>
      <w:pPr>
        <w:pStyle w:val="CodeBlock"/>
      </w:pPr>
      <w:r>
        <w:t xml:space="preserve">            .apiKey(credential.getApiKey())       // or "ollama" for local</w:t>
      </w:r>
    </w:p>
    <w:p>
      <w:pPr>
        <w:pStyle w:val="CodeBlock"/>
      </w:pPr>
      <w:r>
        <w:t xml:space="preserve">            .build();</w:t>
      </w:r>
    </w:p>
    <w:p>
      <w:pPr>
        <w:pStyle w:val="CodeBlock"/>
      </w:pPr>
      <w:r>
        <w:t xml:space="preserve">            </w:t>
      </w:r>
    </w:p>
    <w:p>
      <w:pPr>
        <w:pStyle w:val="CodeBlock"/>
      </w:pPr>
      <w:r>
        <w:t xml:space="preserve">        return OpenAiChatModel.builder()</w:t>
      </w:r>
    </w:p>
    <w:p>
      <w:pPr>
        <w:pStyle w:val="CodeBlock"/>
      </w:pPr>
      <w:r>
        <w:t xml:space="preserve">            .openAiApi(api)</w:t>
      </w:r>
    </w:p>
    <w:p>
      <w:pPr>
        <w:pStyle w:val="CodeBlock"/>
      </w:pPr>
      <w:r>
        <w:t xml:space="preserve">            .defaultOptions(ChatOptionsBuilder.builder()</w:t>
      </w:r>
    </w:p>
    <w:p>
      <w:pPr>
        <w:pStyle w:val="CodeBlock"/>
      </w:pPr>
      <w:r>
        <w:t xml:space="preserve">                .model(modelId)</w:t>
      </w:r>
    </w:p>
    <w:p>
      <w:pPr>
        <w:pStyle w:val="CodeBlock"/>
      </w:pPr>
      <w:r>
        <w:t xml:space="preserve">                .build())</w:t>
      </w:r>
    </w:p>
    <w:p>
      <w:pPr>
        <w:pStyle w:val="CodeBlock"/>
      </w:pPr>
      <w:r>
        <w:t xml:space="preserve">            .build();</w:t>
      </w:r>
    </w:p>
    <w:p>
      <w:pPr>
        <w:pStyle w:val="CodeBlock"/>
      </w:pPr>
      <w:r>
        <w:t xml:space="preserve">    });</w:t>
      </w:r>
    </w:p>
    <w:p>
      <w:pPr>
        <w:pStyle w:val="CodeBlock"/>
      </w:pPr>
      <w:r>
        <w:t>}</w:t>
      </w:r>
    </w:p>
    <w:p>
      <w:pPr>
        <w:pStyle w:val="CodeBlock"/>
      </w:pPr>
    </w:p>
    <w:p>
      <w:pPr>
        <w:pStyle w:val="CodeBlock"/>
      </w:pPr>
      <w:r>
        <w:t>// ModelFactory.java — getEmbeddingModel()</w:t>
      </w:r>
    </w:p>
    <w:p>
      <w:pPr>
        <w:pStyle w:val="CodeBlock"/>
      </w:pPr>
      <w:r>
        <w:t>public EmbeddingModel getEmbeddingModel(String providerCode, String modelId) {</w:t>
      </w:r>
    </w:p>
    <w:p>
      <w:pPr>
        <w:pStyle w:val="CodeBlock"/>
      </w:pPr>
      <w:r>
        <w:t xml:space="preserve">    String cacheKey = providerCode + ":" + modelId;</w:t>
      </w:r>
    </w:p>
    <w:p>
      <w:pPr>
        <w:pStyle w:val="CodeBlock"/>
      </w:pPr>
      <w:r>
        <w:t xml:space="preserve">    return embeddingModelCache.computeIfAbsent(cacheKey, k -&gt; {</w:t>
      </w:r>
    </w:p>
    <w:p>
      <w:pPr>
        <w:pStyle w:val="CodeBlock"/>
      </w:pPr>
      <w:r>
        <w:t xml:space="preserve">        ProviderConfigInfo provider = providerManager.getProvider(providerCode);</w:t>
      </w:r>
    </w:p>
    <w:p>
      <w:pPr>
        <w:pStyle w:val="CodeBlock"/>
      </w:pPr>
      <w:r>
        <w:t xml:space="preserve">        ModelCredential credential = provider.getCredential();</w:t>
      </w:r>
    </w:p>
    <w:p>
      <w:pPr>
        <w:pStyle w:val="CodeBlock"/>
      </w:pPr>
      <w:r>
        <w:t xml:space="preserve">        </w:t>
      </w:r>
    </w:p>
    <w:p>
      <w:pPr>
        <w:pStyle w:val="CodeBlock"/>
      </w:pPr>
      <w:r>
        <w:t xml:space="preserve">        OpenAiApi api = OpenAiApi.builder()</w:t>
      </w:r>
    </w:p>
    <w:p>
      <w:pPr>
        <w:pStyle w:val="CodeBlock"/>
      </w:pPr>
      <w:r>
        <w:t xml:space="preserve">            .baseUrl(credential.getEndpoint())</w:t>
      </w:r>
    </w:p>
    <w:p>
      <w:pPr>
        <w:pStyle w:val="CodeBlock"/>
      </w:pPr>
      <w:r>
        <w:t xml:space="preserve">            .apiKey(credential.getApiKey())</w:t>
      </w:r>
    </w:p>
    <w:p>
      <w:pPr>
        <w:pStyle w:val="CodeBlock"/>
      </w:pPr>
      <w:r>
        <w:t xml:space="preserve">            .build();</w:t>
      </w:r>
    </w:p>
    <w:p>
      <w:pPr>
        <w:pStyle w:val="CodeBlock"/>
      </w:pPr>
      <w:r>
        <w:t xml:space="preserve">            </w:t>
      </w:r>
    </w:p>
    <w:p>
      <w:pPr>
        <w:pStyle w:val="CodeBlock"/>
      </w:pPr>
      <w:r>
        <w:t xml:space="preserve">        return new OpenAiEmbeddingModel(api,</w:t>
      </w:r>
    </w:p>
    <w:p>
      <w:pPr>
        <w:pStyle w:val="CodeBlock"/>
      </w:pPr>
      <w:r>
        <w:t xml:space="preserve">            OpenAiEmbeddingOptions.builder()</w:t>
      </w:r>
    </w:p>
    <w:p>
      <w:pPr>
        <w:pStyle w:val="CodeBlock"/>
      </w:pPr>
      <w:r>
        <w:t xml:space="preserve">                .model(modelId)</w:t>
      </w:r>
    </w:p>
    <w:p>
      <w:pPr>
        <w:pStyle w:val="CodeBlock"/>
      </w:pPr>
      <w:r>
        <w:t xml:space="preserve">                .build());</w:t>
      </w:r>
    </w:p>
    <w:p>
      <w:pPr>
        <w:pStyle w:val="CodeBlock"/>
      </w:pPr>
      <w:r>
        <w:t xml:space="preserve">    });</w:t>
      </w:r>
    </w:p>
    <w:p>
      <w:pPr>
        <w:pStyle w:val="CodeBlock"/>
      </w:pPr>
      <w:r>
        <w:t>}</w:t>
      </w:r>
    </w:p>
    <w:p>
      <w:r>
        <w:rPr>
          <w:i/>
          <w:color w:val="884400"/>
        </w:rPr>
        <w:t>📌 Note: This design means Ollama models are accessed via http://ollama:11434/v1 — the /v1 suffix makes Ollama's API compatible with the OpenAI client. DashScope, DeepSeek, and other providers similarly expose OpenAI-compatible endpoints.</w:t>
      </w:r>
    </w:p>
    <w:p>
      <w:pPr>
        <w:pStyle w:val="Heading2"/>
      </w:pPr>
      <w:r>
        <w:t>4.4 Frontend Model Configuration</w:t>
      </w:r>
    </w:p>
    <w:p>
      <w:r>
        <w:t>The frontend's Settings → Model Service page allows administrators to:</w:t>
      </w:r>
    </w:p>
    <w:p>
      <w:pPr>
        <w:pStyle w:val="ListBullet"/>
      </w:pPr>
      <w:r>
        <w:t>Add/edit/delete model providers with API keys and endpoints</w:t>
      </w:r>
    </w:p>
    <w:p>
      <w:pPr>
        <w:pStyle w:val="ListBullet"/>
      </w:pPr>
      <w:r>
        <w:t>Enable/disable providers and individual models</w:t>
      </w:r>
    </w:p>
    <w:p>
      <w:pPr>
        <w:pStyle w:val="ListBullet"/>
      </w:pPr>
      <w:r>
        <w:t>View auto-synced models with inferred types and tags</w:t>
      </w:r>
    </w:p>
    <w:p>
      <w:pPr>
        <w:pStyle w:val="ListBullet"/>
      </w:pPr>
      <w:r>
        <w:t>Manually add models with custom types and capabilities</w:t>
      </w:r>
    </w:p>
    <w:p>
      <w:pPr>
        <w:pStyle w:val="ListBullet"/>
      </w:pPr>
      <w:r>
        <w:t>Model Selector dropdowns throughout the app pull from this configuration</w:t>
      </w:r>
    </w:p>
    <w:p>
      <w:r>
        <w:br w:type="page"/>
      </w:r>
    </w:p>
    <w:p>
      <w:pPr>
        <w:pStyle w:val="Heading1"/>
      </w:pPr>
      <w:r>
        <w:t>5. Knowledge Base System</w:t>
      </w:r>
    </w:p>
    <w:p>
      <w:pPr>
        <w:pStyle w:val="Heading2"/>
      </w:pPr>
      <w:r>
        <w:t>5.1 Overview &amp; Architecture</w:t>
      </w:r>
    </w:p>
    <w:p>
      <w:r>
        <w:t>The Knowledge Base system provides RAG (Retrieval-Augmented Generation) capabilities. Users create knowledge bases, upload documents, which are then parsed, chunked, embedded, and stored in OpenSearch for vector similarity search during chat.</w:t>
      </w:r>
    </w:p>
    <w:p>
      <w:pPr>
        <w:pStyle w:val="CodeBlock"/>
      </w:pPr>
      <w:r>
        <w:t>Upload Flow:                                       Retrieval Flow:</w:t>
      </w:r>
    </w:p>
    <w:p>
      <w:pPr>
        <w:pStyle w:val="CodeBlock"/>
      </w:pPr>
      <w:r>
        <w:t xml:space="preserve"> ┌────────┐    ┌────────────┐    ┌──────────────┐  ┌──────────┐    ┌───────────┐</w:t>
      </w:r>
    </w:p>
    <w:p>
      <w:pPr>
        <w:pStyle w:val="CodeBlock"/>
      </w:pPr>
      <w:r>
        <w:t xml:space="preserve"> │Frontend │───►│ Document   │───►│  RocketMQ    │  │Chat Req  │───►│Retrieval  │</w:t>
      </w:r>
    </w:p>
    <w:p>
      <w:pPr>
        <w:pStyle w:val="CodeBlock"/>
      </w:pPr>
      <w:r>
        <w:t xml:space="preserve"> │ Upload  │    │ Controller │    │  Message     │  │          │    │ Advisor   │</w:t>
      </w:r>
    </w:p>
    <w:p>
      <w:pPr>
        <w:pStyle w:val="CodeBlock"/>
      </w:pPr>
      <w:r>
        <w:t xml:space="preserve"> └────────┘    └────────────┘    └──────┬───────┘  └──────────┘    └─────┬─────┘</w:t>
      </w:r>
    </w:p>
    <w:p>
      <w:pPr>
        <w:pStyle w:val="CodeBlock"/>
      </w:pPr>
      <w:r>
        <w:t xml:space="preserve">                                        │                                │</w:t>
      </w:r>
    </w:p>
    <w:p>
      <w:pPr>
        <w:pStyle w:val="CodeBlock"/>
      </w:pPr>
      <w:r>
        <w:t xml:space="preserve">                                 ┌──────▼───────┐              ┌────────▼────────┐</w:t>
      </w:r>
    </w:p>
    <w:p>
      <w:pPr>
        <w:pStyle w:val="CodeBlock"/>
      </w:pPr>
      <w:r>
        <w:t xml:space="preserve">                                 │ Document      │              │ KB Document     │</w:t>
      </w:r>
    </w:p>
    <w:p>
      <w:pPr>
        <w:pStyle w:val="CodeBlock"/>
      </w:pPr>
      <w:r>
        <w:t xml:space="preserve">                                 │ IndexHandler  │              │ Retriever       │</w:t>
      </w:r>
    </w:p>
    <w:p>
      <w:pPr>
        <w:pStyle w:val="CodeBlock"/>
      </w:pPr>
      <w:r>
        <w:t xml:space="preserve">                                 │ (MQ Consumer) │              │ (per KB, ∥)     │</w:t>
      </w:r>
    </w:p>
    <w:p>
      <w:pPr>
        <w:pStyle w:val="CodeBlock"/>
      </w:pPr>
      <w:r>
        <w:t xml:space="preserve">                                 └──────┬───────┘              └────────┬────────┘</w:t>
      </w:r>
    </w:p>
    <w:p>
      <w:pPr>
        <w:pStyle w:val="CodeBlock"/>
      </w:pPr>
      <w:r>
        <w:t xml:space="preserve">                                        │                                │</w:t>
      </w:r>
    </w:p>
    <w:p>
      <w:pPr>
        <w:pStyle w:val="CodeBlock"/>
      </w:pPr>
      <w:r>
        <w:t xml:space="preserve">                               ┌────────▼────────┐             ┌────────▼────────┐</w:t>
      </w:r>
    </w:p>
    <w:p>
      <w:pPr>
        <w:pStyle w:val="CodeBlock"/>
      </w:pPr>
      <w:r>
        <w:t xml:space="preserve">                               │ KB Index        │             │  OpenSearch      │</w:t>
      </w:r>
    </w:p>
    <w:p>
      <w:pPr>
        <w:pStyle w:val="CodeBlock"/>
      </w:pPr>
      <w:r>
        <w:t xml:space="preserve">                               │ Pipeline        │             │  VectorStore    │</w:t>
      </w:r>
    </w:p>
    <w:p>
      <w:pPr>
        <w:pStyle w:val="CodeBlock"/>
      </w:pPr>
      <w:r>
        <w:t xml:space="preserve">                               │ parse→chunk→    │             │  (KNN search)   │</w:t>
      </w:r>
    </w:p>
    <w:p>
      <w:pPr>
        <w:pStyle w:val="CodeBlock"/>
      </w:pPr>
      <w:r>
        <w:t xml:space="preserve">                               │ embed→store     │             └─────────────────┘</w:t>
      </w:r>
    </w:p>
    <w:p>
      <w:pPr>
        <w:pStyle w:val="CodeBlock"/>
      </w:pPr>
      <w:r>
        <w:t xml:space="preserve">                               └────────┬────────┘</w:t>
      </w:r>
    </w:p>
    <w:p>
      <w:pPr>
        <w:pStyle w:val="CodeBlock"/>
      </w:pPr>
      <w:r>
        <w:t xml:space="preserve">                                        │</w:t>
      </w:r>
    </w:p>
    <w:p>
      <w:pPr>
        <w:pStyle w:val="CodeBlock"/>
      </w:pPr>
      <w:r>
        <w:t xml:space="preserve">                               ┌────────▼────────┐</w:t>
      </w:r>
    </w:p>
    <w:p>
      <w:pPr>
        <w:pStyle w:val="CodeBlock"/>
      </w:pPr>
      <w:r>
        <w:t xml:space="preserve">                               │   OpenSearch     │</w:t>
      </w:r>
    </w:p>
    <w:p>
      <w:pPr>
        <w:pStyle w:val="CodeBlock"/>
      </w:pPr>
      <w:r>
        <w:t xml:space="preserve">                               │  Vector Index    │</w:t>
      </w:r>
    </w:p>
    <w:p>
      <w:pPr>
        <w:pStyle w:val="CodeBlock"/>
      </w:pPr>
      <w:r>
        <w:t xml:space="preserve">                               │  (knn_vector)    │</w:t>
      </w:r>
    </w:p>
    <w:p>
      <w:pPr>
        <w:pStyle w:val="CodeBlock"/>
      </w:pPr>
      <w:r>
        <w:t xml:space="preserve">                               └─────────────────┘</w:t>
      </w:r>
    </w:p>
    <w:p>
      <w:pPr>
        <w:pStyle w:val="Heading2"/>
      </w:pPr>
      <w:r>
        <w:t>5.2 Knowledge Base CRUD</w:t>
      </w:r>
    </w:p>
    <w:p>
      <w:r>
        <w:t>REST API endpoints at /console/v1/knowledge-bases: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Path</w:t>
            </w:r>
          </w:p>
        </w:tc>
        <w:tc>
          <w:tcPr>
            <w:tcW w:type="dxa" w:w="2880"/>
          </w:tcPr>
          <w:p>
            <w:r>
              <w:rPr>
                <w:b/>
                <w:sz w:val="20"/>
              </w:rPr>
              <w:t>Description</w:t>
            </w:r>
          </w:p>
        </w:tc>
      </w:tr>
      <w:tr>
        <w:tc>
          <w:tcPr>
            <w:tcW w:type="dxa" w:w="2880"/>
          </w:tcPr>
          <w:p>
            <w:r>
              <w:rPr>
                <w:sz w:val="20"/>
              </w:rPr>
              <w:t>POST</w:t>
            </w:r>
          </w:p>
        </w:tc>
        <w:tc>
          <w:tcPr>
            <w:tcW w:type="dxa" w:w="2880"/>
          </w:tcPr>
          <w:p>
            <w:r>
              <w:rPr>
                <w:sz w:val="20"/>
              </w:rPr>
              <w:t>/</w:t>
            </w:r>
          </w:p>
        </w:tc>
        <w:tc>
          <w:tcPr>
            <w:tcW w:type="dxa" w:w="2880"/>
          </w:tcPr>
          <w:p>
            <w:r>
              <w:rPr>
                <w:sz w:val="20"/>
              </w:rPr>
              <w:t>Create knowledge base (generates kbId, creates OpenSearch index)</w:t>
            </w:r>
          </w:p>
        </w:tc>
      </w:tr>
      <w:tr>
        <w:tc>
          <w:tcPr>
            <w:tcW w:type="dxa" w:w="2880"/>
          </w:tcPr>
          <w:p>
            <w:r>
              <w:rPr>
                <w:sz w:val="20"/>
              </w:rPr>
              <w:t>PUT</w:t>
            </w:r>
          </w:p>
        </w:tc>
        <w:tc>
          <w:tcPr>
            <w:tcW w:type="dxa" w:w="2880"/>
          </w:tcPr>
          <w:p>
            <w:r>
              <w:rPr>
                <w:sz w:val="20"/>
              </w:rPr>
              <w:t>/{kbId}</w:t>
            </w:r>
          </w:p>
        </w:tc>
        <w:tc>
          <w:tcPr>
            <w:tcW w:type="dxa" w:w="2880"/>
          </w:tcPr>
          <w:p>
            <w:r>
              <w:rPr>
                <w:sz w:val="20"/>
              </w:rPr>
              <w:t>Update knowledge base metadata</w:t>
            </w:r>
          </w:p>
        </w:tc>
      </w:tr>
      <w:tr>
        <w:tc>
          <w:tcPr>
            <w:tcW w:type="dxa" w:w="2880"/>
          </w:tcPr>
          <w:p>
            <w:r>
              <w:rPr>
                <w:sz w:val="20"/>
              </w:rPr>
              <w:t>DELETE</w:t>
            </w:r>
          </w:p>
        </w:tc>
        <w:tc>
          <w:tcPr>
            <w:tcW w:type="dxa" w:w="2880"/>
          </w:tcPr>
          <w:p>
            <w:r>
              <w:rPr>
                <w:sz w:val="20"/>
              </w:rPr>
              <w:t>/{kbId}</w:t>
            </w:r>
          </w:p>
        </w:tc>
        <w:tc>
          <w:tcPr>
            <w:tcW w:type="dxa" w:w="2880"/>
          </w:tcPr>
          <w:p>
            <w:r>
              <w:rPr>
                <w:sz w:val="20"/>
              </w:rPr>
              <w:t>Delete KB (drops OpenSearch index, soft-delete)</w:t>
            </w:r>
          </w:p>
        </w:tc>
      </w:tr>
      <w:tr>
        <w:tc>
          <w:tcPr>
            <w:tcW w:type="dxa" w:w="2880"/>
          </w:tcPr>
          <w:p>
            <w:r>
              <w:rPr>
                <w:sz w:val="20"/>
              </w:rPr>
              <w:t>GET</w:t>
            </w:r>
          </w:p>
        </w:tc>
        <w:tc>
          <w:tcPr>
            <w:tcW w:type="dxa" w:w="2880"/>
          </w:tcPr>
          <w:p>
            <w:r>
              <w:rPr>
                <w:sz w:val="20"/>
              </w:rPr>
              <w:t>/{kbId}</w:t>
            </w:r>
          </w:p>
        </w:tc>
        <w:tc>
          <w:tcPr>
            <w:tcW w:type="dxa" w:w="2880"/>
          </w:tcPr>
          <w:p>
            <w:r>
              <w:rPr>
                <w:sz w:val="20"/>
              </w:rPr>
              <w:t>Get knowledge base details</w:t>
            </w:r>
          </w:p>
        </w:tc>
      </w:tr>
      <w:tr>
        <w:tc>
          <w:tcPr>
            <w:tcW w:type="dxa" w:w="2880"/>
          </w:tcPr>
          <w:p>
            <w:r>
              <w:rPr>
                <w:sz w:val="20"/>
              </w:rPr>
              <w:t>GET</w:t>
            </w:r>
          </w:p>
        </w:tc>
        <w:tc>
          <w:tcPr>
            <w:tcW w:type="dxa" w:w="2880"/>
          </w:tcPr>
          <w:p>
            <w:r>
              <w:rPr>
                <w:sz w:val="20"/>
              </w:rPr>
              <w:t>/</w:t>
            </w:r>
          </w:p>
        </w:tc>
        <w:tc>
          <w:tcPr>
            <w:tcW w:type="dxa" w:w="2880"/>
          </w:tcPr>
          <w:p>
            <w:r>
              <w:rPr>
                <w:sz w:val="20"/>
              </w:rPr>
              <w:t>List knowledge bases with pagination</w:t>
            </w:r>
          </w:p>
        </w:tc>
      </w:tr>
      <w:tr>
        <w:tc>
          <w:tcPr>
            <w:tcW w:type="dxa" w:w="2880"/>
          </w:tcPr>
          <w:p>
            <w:r>
              <w:rPr>
                <w:sz w:val="20"/>
              </w:rPr>
              <w:t>POST</w:t>
            </w:r>
          </w:p>
        </w:tc>
        <w:tc>
          <w:tcPr>
            <w:tcW w:type="dxa" w:w="2880"/>
          </w:tcPr>
          <w:p>
            <w:r>
              <w:rPr>
                <w:sz w:val="20"/>
              </w:rPr>
              <w:t>/{kbId}/upload</w:t>
            </w:r>
          </w:p>
        </w:tc>
        <w:tc>
          <w:tcPr>
            <w:tcW w:type="dxa" w:w="2880"/>
          </w:tcPr>
          <w:p>
            <w:r>
              <w:rPr>
                <w:sz w:val="20"/>
              </w:rPr>
              <w:t>Upload documents to knowledge base</w:t>
            </w:r>
          </w:p>
        </w:tc>
      </w:tr>
      <w:tr>
        <w:tc>
          <w:tcPr>
            <w:tcW w:type="dxa" w:w="2880"/>
          </w:tcPr>
          <w:p>
            <w:r>
              <w:rPr>
                <w:sz w:val="20"/>
              </w:rPr>
              <w:t>POST</w:t>
            </w:r>
          </w:p>
        </w:tc>
        <w:tc>
          <w:tcPr>
            <w:tcW w:type="dxa" w:w="2880"/>
          </w:tcPr>
          <w:p>
            <w:r>
              <w:rPr>
                <w:sz w:val="20"/>
              </w:rPr>
              <w:t>/{kbId}/retrieve</w:t>
            </w:r>
          </w:p>
        </w:tc>
        <w:tc>
          <w:tcPr>
            <w:tcW w:type="dxa" w:w="2880"/>
          </w:tcPr>
          <w:p>
            <w:r>
              <w:rPr>
                <w:sz w:val="20"/>
              </w:rPr>
              <w:t>Test retrieval against knowledge base</w:t>
            </w:r>
          </w:p>
        </w:tc>
      </w:tr>
    </w:tbl>
    <w:p/>
    <w:p>
      <w:pPr>
        <w:pStyle w:val="Heading3"/>
      </w:pPr>
      <w:r>
        <w:t>5.2.1 Creating a Knowledge Base</w:t>
      </w:r>
    </w:p>
    <w:p>
      <w:pPr>
        <w:pStyle w:val="CodeBlock"/>
      </w:pPr>
      <w:r>
        <w:t>// KnowledgeBaseServiceImpl.java — createKnowledgeBase()</w:t>
      </w:r>
    </w:p>
    <w:p>
      <w:pPr>
        <w:pStyle w:val="CodeBlock"/>
      </w:pPr>
      <w:r>
        <w:t>public KnowledgeBase createKnowledgeBase(KnowledgeBase dto) {</w:t>
      </w:r>
    </w:p>
    <w:p>
      <w:pPr>
        <w:pStyle w:val="CodeBlock"/>
      </w:pPr>
      <w:r>
        <w:t xml:space="preserve">    // 1. Generate unique kbId</w:t>
      </w:r>
    </w:p>
    <w:p>
      <w:pPr>
        <w:pStyle w:val="CodeBlock"/>
      </w:pPr>
      <w:r>
        <w:t xml:space="preserve">    String kbId = IdGenerator.generateShortId();</w:t>
      </w:r>
    </w:p>
    <w:p>
      <w:pPr>
        <w:pStyle w:val="CodeBlock"/>
      </w:pPr>
      <w:r>
        <w:t xml:space="preserve">    </w:t>
      </w:r>
    </w:p>
    <w:p>
      <w:pPr>
        <w:pStyle w:val="CodeBlock"/>
      </w:pPr>
      <w:r>
        <w:t xml:space="preserve">    // 2. Set defaults for indexing config</w:t>
      </w:r>
    </w:p>
    <w:p>
      <w:pPr>
        <w:pStyle w:val="CodeBlock"/>
      </w:pPr>
      <w:r>
        <w:t xml:space="preserve">    IndexConfig indexConfig = dto.getIndexConfig();</w:t>
      </w:r>
    </w:p>
    <w:p>
      <w:pPr>
        <w:pStyle w:val="CodeBlock"/>
      </w:pPr>
      <w:r>
        <w:t xml:space="preserve">    // indexConfig contains: embeddingProvider, embeddingModel</w:t>
      </w:r>
    </w:p>
    <w:p>
      <w:pPr>
        <w:pStyle w:val="CodeBlock"/>
      </w:pPr>
      <w:r>
        <w:t xml:space="preserve">    </w:t>
      </w:r>
    </w:p>
    <w:p>
      <w:pPr>
        <w:pStyle w:val="CodeBlock"/>
      </w:pPr>
      <w:r>
        <w:t xml:space="preserve">    // 3. Set defaults for processing config</w:t>
      </w:r>
    </w:p>
    <w:p>
      <w:pPr>
        <w:pStyle w:val="CodeBlock"/>
      </w:pPr>
      <w:r>
        <w:t xml:space="preserve">    ProcessConfig processConfig = dto.getProcessConfig();</w:t>
      </w:r>
    </w:p>
    <w:p>
      <w:pPr>
        <w:pStyle w:val="CodeBlock"/>
      </w:pPr>
      <w:r>
        <w:t xml:space="preserve">    // processConfig contains: chunkType (STRUCTURE_AWARE | REGEX),</w:t>
      </w:r>
    </w:p>
    <w:p>
      <w:pPr>
        <w:pStyle w:val="CodeBlock"/>
      </w:pPr>
      <w:r>
        <w:t xml:space="preserve">    //                         chunkSize (default 500), chunkOverlap (default 50)</w:t>
      </w:r>
    </w:p>
    <w:p>
      <w:pPr>
        <w:pStyle w:val="CodeBlock"/>
      </w:pPr>
      <w:r>
        <w:t xml:space="preserve">    </w:t>
      </w:r>
    </w:p>
    <w:p>
      <w:pPr>
        <w:pStyle w:val="CodeBlock"/>
      </w:pPr>
      <w:r>
        <w:t xml:space="preserve">    // 4. Create OpenSearch vector index</w:t>
      </w:r>
    </w:p>
    <w:p>
      <w:pPr>
        <w:pStyle w:val="CodeBlock"/>
      </w:pPr>
      <w:r>
        <w:t xml:space="preserve">    int dimension = EmbeddingModelDimension.getDimension(</w:t>
      </w:r>
    </w:p>
    <w:p>
      <w:pPr>
        <w:pStyle w:val="CodeBlock"/>
      </w:pPr>
      <w:r>
        <w:t xml:space="preserve">        indexConfig.getEmbeddingProvider(), </w:t>
      </w:r>
    </w:p>
    <w:p>
      <w:pPr>
        <w:pStyle w:val="CodeBlock"/>
      </w:pPr>
      <w:r>
        <w:t xml:space="preserve">        indexConfig.getEmbeddingModel()</w:t>
      </w:r>
    </w:p>
    <w:p>
      <w:pPr>
        <w:pStyle w:val="CodeBlock"/>
      </w:pPr>
      <w:r>
        <w:t xml:space="preserve">    );</w:t>
      </w:r>
    </w:p>
    <w:p>
      <w:pPr>
        <w:pStyle w:val="CodeBlock"/>
      </w:pPr>
      <w:r>
        <w:t xml:space="preserve">    openSearchVectorStoreService.createIndex(kbId, dimension);</w:t>
      </w:r>
    </w:p>
    <w:p>
      <w:pPr>
        <w:pStyle w:val="CodeBlock"/>
      </w:pPr>
      <w:r>
        <w:t xml:space="preserve">    </w:t>
      </w:r>
    </w:p>
    <w:p>
      <w:pPr>
        <w:pStyle w:val="CodeBlock"/>
      </w:pPr>
      <w:r>
        <w:t xml:space="preserve">    // 5. Save to PostgreSQL</w:t>
      </w:r>
    </w:p>
    <w:p>
      <w:pPr>
        <w:pStyle w:val="CodeBlock"/>
      </w:pPr>
      <w:r>
        <w:t xml:space="preserve">    KnowledgeBaseEntity entity = convertToEntity(dto);</w:t>
      </w:r>
    </w:p>
    <w:p>
      <w:pPr>
        <w:pStyle w:val="CodeBlock"/>
      </w:pPr>
      <w:r>
        <w:t xml:space="preserve">    knowledgeBaseMapper.insert(entity);</w:t>
      </w:r>
    </w:p>
    <w:p>
      <w:pPr>
        <w:pStyle w:val="CodeBlock"/>
      </w:pPr>
      <w:r>
        <w:t xml:space="preserve">    </w:t>
      </w:r>
    </w:p>
    <w:p>
      <w:pPr>
        <w:pStyle w:val="CodeBlock"/>
      </w:pPr>
      <w:r>
        <w:t xml:space="preserve">    // 6. Cache in Redis</w:t>
      </w:r>
    </w:p>
    <w:p>
      <w:pPr>
        <w:pStyle w:val="CodeBlock"/>
      </w:pPr>
      <w:r>
        <w:t xml:space="preserve">    redisTemplate.opsForValue().set(</w:t>
      </w:r>
    </w:p>
    <w:p>
      <w:pPr>
        <w:pStyle w:val="CodeBlock"/>
      </w:pPr>
      <w:r>
        <w:t xml:space="preserve">        KB_CACHE_KEY + kbId, entity, 12, TimeUnit.HOURS);</w:t>
      </w:r>
    </w:p>
    <w:p>
      <w:pPr>
        <w:pStyle w:val="CodeBlock"/>
      </w:pPr>
      <w:r>
        <w:t xml:space="preserve">    </w:t>
      </w:r>
    </w:p>
    <w:p>
      <w:pPr>
        <w:pStyle w:val="CodeBlock"/>
      </w:pPr>
      <w:r>
        <w:t xml:space="preserve">    return convertToDto(entity);</w:t>
      </w:r>
    </w:p>
    <w:p>
      <w:pPr>
        <w:pStyle w:val="CodeBlock"/>
      </w:pPr>
      <w:r>
        <w:t>}</w:t>
      </w:r>
    </w:p>
    <w:p>
      <w:pPr>
        <w:pStyle w:val="Heading3"/>
      </w:pPr>
      <w:r>
        <w:t>5.2.2 OpenSearch Index Creation</w:t>
      </w:r>
    </w:p>
    <w:p>
      <w:pPr>
        <w:pStyle w:val="CodeBlock"/>
      </w:pPr>
      <w:r>
        <w:t>// OpenSearchVectorStoreService.java — createIndex()</w:t>
      </w:r>
    </w:p>
    <w:p>
      <w:pPr>
        <w:pStyle w:val="CodeBlock"/>
      </w:pPr>
      <w:r>
        <w:t>public void createIndex(String kbId, int dimension) {</w:t>
      </w:r>
    </w:p>
    <w:p>
      <w:pPr>
        <w:pStyle w:val="CodeBlock"/>
      </w:pPr>
      <w:r>
        <w:t xml:space="preserve">    String indexName = "kb_" + kbId;</w:t>
      </w:r>
    </w:p>
    <w:p>
      <w:pPr>
        <w:pStyle w:val="CodeBlock"/>
      </w:pPr>
      <w:r>
        <w:t xml:space="preserve">    </w:t>
      </w:r>
    </w:p>
    <w:p>
      <w:pPr>
        <w:pStyle w:val="CodeBlock"/>
      </w:pPr>
      <w:r>
        <w:t xml:space="preserve">    // KNN vector mapping with HNSW algorithm</w:t>
      </w:r>
    </w:p>
    <w:p>
      <w:pPr>
        <w:pStyle w:val="CodeBlock"/>
      </w:pPr>
      <w:r>
        <w:t xml:space="preserve">    Map&lt;String, Object&gt; mapping = Map.of(</w:t>
      </w:r>
    </w:p>
    <w:p>
      <w:pPr>
        <w:pStyle w:val="CodeBlock"/>
      </w:pPr>
      <w:r>
        <w:t xml:space="preserve">        "properties", Map.of(</w:t>
      </w:r>
    </w:p>
    <w:p>
      <w:pPr>
        <w:pStyle w:val="CodeBlock"/>
      </w:pPr>
      <w:r>
        <w:t xml:space="preserve">            "embedding", Map.of(</w:t>
      </w:r>
    </w:p>
    <w:p>
      <w:pPr>
        <w:pStyle w:val="CodeBlock"/>
      </w:pPr>
      <w:r>
        <w:t xml:space="preserve">                "type", "knn_vector",</w:t>
      </w:r>
    </w:p>
    <w:p>
      <w:pPr>
        <w:pStyle w:val="CodeBlock"/>
      </w:pPr>
      <w:r>
        <w:t xml:space="preserve">                "dimension", dimension,</w:t>
      </w:r>
    </w:p>
    <w:p>
      <w:pPr>
        <w:pStyle w:val="CodeBlock"/>
      </w:pPr>
      <w:r>
        <w:t xml:space="preserve">                "method", Map.of(</w:t>
      </w:r>
    </w:p>
    <w:p>
      <w:pPr>
        <w:pStyle w:val="CodeBlock"/>
      </w:pPr>
      <w:r>
        <w:t xml:space="preserve">                    "name", "hnsw",</w:t>
      </w:r>
    </w:p>
    <w:p>
      <w:pPr>
        <w:pStyle w:val="CodeBlock"/>
      </w:pPr>
      <w:r>
        <w:t xml:space="preserve">                    "space_type", "cosinesimil",</w:t>
      </w:r>
    </w:p>
    <w:p>
      <w:pPr>
        <w:pStyle w:val="CodeBlock"/>
      </w:pPr>
      <w:r>
        <w:t xml:space="preserve">                    "engine", "lucene",</w:t>
      </w:r>
    </w:p>
    <w:p>
      <w:pPr>
        <w:pStyle w:val="CodeBlock"/>
      </w:pPr>
      <w:r>
        <w:t xml:space="preserve">                    "parameters", Map.of(</w:t>
      </w:r>
    </w:p>
    <w:p>
      <w:pPr>
        <w:pStyle w:val="CodeBlock"/>
      </w:pPr>
      <w:r>
        <w:t xml:space="preserve">                        "ef_construction", 128,</w:t>
      </w:r>
    </w:p>
    <w:p>
      <w:pPr>
        <w:pStyle w:val="CodeBlock"/>
      </w:pPr>
      <w:r>
        <w:t xml:space="preserve">                        "m", 16</w:t>
      </w:r>
    </w:p>
    <w:p>
      <w:pPr>
        <w:pStyle w:val="CodeBlock"/>
      </w:pPr>
      <w:r>
        <w:t xml:space="preserve">                    )</w:t>
      </w:r>
    </w:p>
    <w:p>
      <w:pPr>
        <w:pStyle w:val="CodeBlock"/>
      </w:pPr>
      <w:r>
        <w:t xml:space="preserve">                )</w:t>
      </w:r>
    </w:p>
    <w:p>
      <w:pPr>
        <w:pStyle w:val="CodeBlock"/>
      </w:pPr>
      <w:r>
        <w:t xml:space="preserve">            ),</w:t>
      </w:r>
    </w:p>
    <w:p>
      <w:pPr>
        <w:pStyle w:val="CodeBlock"/>
      </w:pPr>
      <w:r>
        <w:t xml:space="preserve">            "content", Map.of("type", "text"),</w:t>
      </w:r>
    </w:p>
    <w:p>
      <w:pPr>
        <w:pStyle w:val="CodeBlock"/>
      </w:pPr>
      <w:r>
        <w:t xml:space="preserve">            "metadata", Map.of("type", "object")</w:t>
      </w:r>
    </w:p>
    <w:p>
      <w:pPr>
        <w:pStyle w:val="CodeBlock"/>
      </w:pPr>
      <w:r>
        <w:t xml:space="preserve">        )</w:t>
      </w:r>
    </w:p>
    <w:p>
      <w:pPr>
        <w:pStyle w:val="CodeBlock"/>
      </w:pPr>
      <w:r>
        <w:t xml:space="preserve">    );</w:t>
      </w:r>
    </w:p>
    <w:p>
      <w:pPr>
        <w:pStyle w:val="CodeBlock"/>
      </w:pPr>
      <w:r>
        <w:t xml:space="preserve">    </w:t>
      </w:r>
    </w:p>
    <w:p>
      <w:pPr>
        <w:pStyle w:val="CodeBlock"/>
      </w:pPr>
      <w:r>
        <w:t xml:space="preserve">    CreateIndexRequest request = new CreateIndexRequest(indexName);</w:t>
      </w:r>
    </w:p>
    <w:p>
      <w:pPr>
        <w:pStyle w:val="CodeBlock"/>
      </w:pPr>
      <w:r>
        <w:t xml:space="preserve">    request.mapping(mapping);</w:t>
      </w:r>
    </w:p>
    <w:p>
      <w:pPr>
        <w:pStyle w:val="CodeBlock"/>
      </w:pPr>
      <w:r>
        <w:t xml:space="preserve">    openSearchClient.indices().create(request);</w:t>
      </w:r>
    </w:p>
    <w:p>
      <w:pPr>
        <w:pStyle w:val="CodeBlock"/>
      </w:pPr>
      <w:r>
        <w:t>}</w:t>
      </w:r>
    </w:p>
    <w:p>
      <w:pPr>
        <w:pStyle w:val="Heading2"/>
      </w:pPr>
      <w:r>
        <w:t>5.3 Document Upload &amp; Processing Pipeline</w:t>
      </w:r>
    </w:p>
    <w:p>
      <w:r>
        <w:t>When a user uploads documents to a knowledge base, the processing happens asynchronously via RocketMQ to avoid blocking the HTTP request.</w:t>
      </w:r>
    </w:p>
    <w:p>
      <w:pPr>
        <w:pStyle w:val="CodeBlock"/>
      </w:pPr>
      <w:r>
        <w:t>// DocumentServiceImpl.java — createDocuments()</w:t>
      </w:r>
    </w:p>
    <w:p>
      <w:pPr>
        <w:pStyle w:val="CodeBlock"/>
      </w:pPr>
      <w:r>
        <w:t>public List&lt;Document&gt; createDocuments(String kbId, List&lt;MultipartFile&gt; files) {</w:t>
      </w:r>
    </w:p>
    <w:p>
      <w:pPr>
        <w:pStyle w:val="CodeBlock"/>
      </w:pPr>
      <w:r>
        <w:t xml:space="preserve">    List&lt;Document&gt; documents = new ArrayList&lt;&gt;();</w:t>
      </w:r>
    </w:p>
    <w:p>
      <w:pPr>
        <w:pStyle w:val="CodeBlock"/>
      </w:pPr>
      <w:r>
        <w:t xml:space="preserve">    </w:t>
      </w:r>
    </w:p>
    <w:p>
      <w:pPr>
        <w:pStyle w:val="CodeBlock"/>
      </w:pPr>
      <w:r>
        <w:t xml:space="preserve">    for (MultipartFile file : files) {</w:t>
      </w:r>
    </w:p>
    <w:p>
      <w:pPr>
        <w:pStyle w:val="CodeBlock"/>
      </w:pPr>
      <w:r>
        <w:t xml:space="preserve">        // 1. Save file to storage</w:t>
      </w:r>
    </w:p>
    <w:p>
      <w:pPr>
        <w:pStyle w:val="CodeBlock"/>
      </w:pPr>
      <w:r>
        <w:t xml:space="preserve">        String filePath = fileStorage.save(file);</w:t>
      </w:r>
    </w:p>
    <w:p>
      <w:pPr>
        <w:pStyle w:val="CodeBlock"/>
      </w:pPr>
      <w:r>
        <w:t xml:space="preserve">        </w:t>
      </w:r>
    </w:p>
    <w:p>
      <w:pPr>
        <w:pStyle w:val="CodeBlock"/>
      </w:pPr>
      <w:r>
        <w:t xml:space="preserve">        // 2. Create document record in DB</w:t>
      </w:r>
    </w:p>
    <w:p>
      <w:pPr>
        <w:pStyle w:val="CodeBlock"/>
      </w:pPr>
      <w:r>
        <w:t xml:space="preserve">        DocumentEntity entity = new DocumentEntity();</w:t>
      </w:r>
    </w:p>
    <w:p>
      <w:pPr>
        <w:pStyle w:val="CodeBlock"/>
      </w:pPr>
      <w:r>
        <w:t xml:space="preserve">        entity.setKbId(kbId);</w:t>
      </w:r>
    </w:p>
    <w:p>
      <w:pPr>
        <w:pStyle w:val="CodeBlock"/>
      </w:pPr>
      <w:r>
        <w:t xml:space="preserve">        entity.setFileName(file.getOriginalFilename());</w:t>
      </w:r>
    </w:p>
    <w:p>
      <w:pPr>
        <w:pStyle w:val="CodeBlock"/>
      </w:pPr>
      <w:r>
        <w:t xml:space="preserve">        entity.setFilePath(filePath);</w:t>
      </w:r>
    </w:p>
    <w:p>
      <w:pPr>
        <w:pStyle w:val="CodeBlock"/>
      </w:pPr>
      <w:r>
        <w:t xml:space="preserve">        entity.setIndexStatus("PENDING");</w:t>
      </w:r>
    </w:p>
    <w:p>
      <w:pPr>
        <w:pStyle w:val="CodeBlock"/>
      </w:pPr>
      <w:r>
        <w:t xml:space="preserve">        documentMapper.insert(entity);</w:t>
      </w:r>
    </w:p>
    <w:p>
      <w:pPr>
        <w:pStyle w:val="CodeBlock"/>
      </w:pPr>
      <w:r>
        <w:t xml:space="preserve">        </w:t>
      </w:r>
    </w:p>
    <w:p>
      <w:pPr>
        <w:pStyle w:val="CodeBlock"/>
      </w:pPr>
      <w:r>
        <w:t xml:space="preserve">        // 3. Send async message to RocketMQ</w:t>
      </w:r>
    </w:p>
    <w:p>
      <w:pPr>
        <w:pStyle w:val="CodeBlock"/>
      </w:pPr>
      <w:r>
        <w:t xml:space="preserve">        DocumentIndexMessage message = new DocumentIndexMessage();</w:t>
      </w:r>
    </w:p>
    <w:p>
      <w:pPr>
        <w:pStyle w:val="CodeBlock"/>
      </w:pPr>
      <w:r>
        <w:t xml:space="preserve">        message.setDocumentId(entity.getDocumentId());</w:t>
      </w:r>
    </w:p>
    <w:p>
      <w:pPr>
        <w:pStyle w:val="CodeBlock"/>
      </w:pPr>
      <w:r>
        <w:t xml:space="preserve">        message.setKbId(kbId);</w:t>
      </w:r>
    </w:p>
    <w:p>
      <w:pPr>
        <w:pStyle w:val="CodeBlock"/>
      </w:pPr>
      <w:r>
        <w:t xml:space="preserve">        rocketMQTemplate.sendAndForget(</w:t>
      </w:r>
    </w:p>
    <w:p>
      <w:pPr>
        <w:pStyle w:val="CodeBlock"/>
      </w:pPr>
      <w:r>
        <w:t xml:space="preserve">            "topic_saa_studio_document_index", </w:t>
      </w:r>
    </w:p>
    <w:p>
      <w:pPr>
        <w:pStyle w:val="CodeBlock"/>
      </w:pPr>
      <w:r>
        <w:t xml:space="preserve">            message</w:t>
      </w:r>
    </w:p>
    <w:p>
      <w:pPr>
        <w:pStyle w:val="CodeBlock"/>
      </w:pPr>
      <w:r>
        <w:t xml:space="preserve">        );</w:t>
      </w:r>
    </w:p>
    <w:p>
      <w:pPr>
        <w:pStyle w:val="CodeBlock"/>
      </w:pPr>
      <w:r>
        <w:t xml:space="preserve">        </w:t>
      </w:r>
    </w:p>
    <w:p>
      <w:pPr>
        <w:pStyle w:val="CodeBlock"/>
      </w:pPr>
      <w:r>
        <w:t xml:space="preserve">        documents.add(convertToDto(entity));</w:t>
      </w:r>
    </w:p>
    <w:p>
      <w:pPr>
        <w:pStyle w:val="CodeBlock"/>
      </w:pPr>
      <w:r>
        <w:t xml:space="preserve">    }</w:t>
      </w:r>
    </w:p>
    <w:p>
      <w:pPr>
        <w:pStyle w:val="CodeBlock"/>
      </w:pPr>
      <w:r>
        <w:t xml:space="preserve">    return documents;</w:t>
      </w:r>
    </w:p>
    <w:p>
      <w:pPr>
        <w:pStyle w:val="CodeBlock"/>
      </w:pPr>
      <w:r>
        <w:t>}</w:t>
      </w:r>
    </w:p>
    <w:p>
      <w:pPr>
        <w:pStyle w:val="Heading3"/>
      </w:pPr>
      <w:r>
        <w:t>5.3.1 RocketMQ Consumer — DocumentIndexHandler</w:t>
      </w:r>
    </w:p>
    <w:p>
      <w:pPr>
        <w:pStyle w:val="CodeBlock"/>
      </w:pPr>
      <w:r>
        <w:t>// DocumentIndexHandler.java — handles async document indexing</w:t>
      </w:r>
    </w:p>
    <w:p>
      <w:pPr>
        <w:pStyle w:val="CodeBlock"/>
      </w:pPr>
      <w:r>
        <w:t>@RocketMQMessageListener(</w:t>
      </w:r>
    </w:p>
    <w:p>
      <w:pPr>
        <w:pStyle w:val="CodeBlock"/>
      </w:pPr>
      <w:r>
        <w:t xml:space="preserve">    topic = "topic_saa_studio_document_index",</w:t>
      </w:r>
    </w:p>
    <w:p>
      <w:pPr>
        <w:pStyle w:val="CodeBlock"/>
      </w:pPr>
      <w:r>
        <w:t xml:space="preserve">    consumerGroup = "group_saa_studio_document_index"</w:t>
      </w:r>
    </w:p>
    <w:p>
      <w:pPr>
        <w:pStyle w:val="CodeBlock"/>
      </w:pPr>
      <w:r>
        <w:t>)</w:t>
      </w:r>
    </w:p>
    <w:p>
      <w:pPr>
        <w:pStyle w:val="CodeBlock"/>
      </w:pPr>
      <w:r>
        <w:t>public class DocumentIndexHandler implements RocketMQListener&lt;DocumentIndexMessage&gt; {</w:t>
      </w:r>
    </w:p>
    <w:p>
      <w:pPr>
        <w:pStyle w:val="CodeBlock"/>
      </w:pPr>
      <w:r>
        <w:t xml:space="preserve">    </w:t>
      </w:r>
    </w:p>
    <w:p>
      <w:pPr>
        <w:pStyle w:val="CodeBlock"/>
      </w:pPr>
      <w:r>
        <w:t xml:space="preserve">    @Override</w:t>
      </w:r>
    </w:p>
    <w:p>
      <w:pPr>
        <w:pStyle w:val="CodeBlock"/>
      </w:pPr>
      <w:r>
        <w:t xml:space="preserve">    public void onMessage(DocumentIndexMessage message) {</w:t>
      </w:r>
    </w:p>
    <w:p>
      <w:pPr>
        <w:pStyle w:val="CodeBlock"/>
      </w:pPr>
      <w:r>
        <w:t xml:space="preserve">        String docId = message.getDocumentId();</w:t>
      </w:r>
    </w:p>
    <w:p>
      <w:pPr>
        <w:pStyle w:val="CodeBlock"/>
      </w:pPr>
      <w:r>
        <w:t xml:space="preserve">        String kbId = message.getKbId();</w:t>
      </w:r>
    </w:p>
    <w:p>
      <w:pPr>
        <w:pStyle w:val="CodeBlock"/>
      </w:pPr>
      <w:r>
        <w:t xml:space="preserve">        </w:t>
      </w:r>
    </w:p>
    <w:p>
      <w:pPr>
        <w:pStyle w:val="CodeBlock"/>
      </w:pPr>
      <w:r>
        <w:t xml:space="preserve">        try {</w:t>
      </w:r>
    </w:p>
    <w:p>
      <w:pPr>
        <w:pStyle w:val="CodeBlock"/>
      </w:pPr>
      <w:r>
        <w:t xml:space="preserve">            // Update status to INDEXING</w:t>
      </w:r>
    </w:p>
    <w:p>
      <w:pPr>
        <w:pStyle w:val="CodeBlock"/>
      </w:pPr>
      <w:r>
        <w:t xml:space="preserve">            documentMapper.updateIndexStatus(docId, "INDEXING");</w:t>
      </w:r>
    </w:p>
    <w:p>
      <w:pPr>
        <w:pStyle w:val="CodeBlock"/>
      </w:pPr>
      <w:r>
        <w:t xml:space="preserve">            </w:t>
      </w:r>
    </w:p>
    <w:p>
      <w:pPr>
        <w:pStyle w:val="CodeBlock"/>
      </w:pPr>
      <w:r>
        <w:t xml:space="preserve">            // Run the pipeline: parse → chunk → embed → store</w:t>
      </w:r>
    </w:p>
    <w:p>
      <w:pPr>
        <w:pStyle w:val="CodeBlock"/>
      </w:pPr>
      <w:r>
        <w:t xml:space="preserve">            knowledgeBaseIndexPipeline.process(kbId, docId);</w:t>
      </w:r>
    </w:p>
    <w:p>
      <w:pPr>
        <w:pStyle w:val="CodeBlock"/>
      </w:pPr>
      <w:r>
        <w:t xml:space="preserve">            </w:t>
      </w:r>
    </w:p>
    <w:p>
      <w:pPr>
        <w:pStyle w:val="CodeBlock"/>
      </w:pPr>
      <w:r>
        <w:t xml:space="preserve">            // Update status to COMPLETED</w:t>
      </w:r>
    </w:p>
    <w:p>
      <w:pPr>
        <w:pStyle w:val="CodeBlock"/>
      </w:pPr>
      <w:r>
        <w:t xml:space="preserve">            documentMapper.updateIndexStatus(docId, "COMPLETED");</w:t>
      </w:r>
    </w:p>
    <w:p>
      <w:pPr>
        <w:pStyle w:val="CodeBlock"/>
      </w:pPr>
      <w:r>
        <w:t xml:space="preserve">            documentMapper.updateChunkCount(docId, </w:t>
      </w:r>
    </w:p>
    <w:p>
      <w:pPr>
        <w:pStyle w:val="CodeBlock"/>
      </w:pPr>
      <w:r>
        <w:t xml:space="preserve">                knowledgeBaseIndexPipeline.getLastChunkCount());</w:t>
      </w:r>
    </w:p>
    <w:p>
      <w:pPr>
        <w:pStyle w:val="CodeBlock"/>
      </w:pPr>
      <w:r>
        <w:t xml:space="preserve">        } catch (Exception e) {</w:t>
      </w:r>
    </w:p>
    <w:p>
      <w:pPr>
        <w:pStyle w:val="CodeBlock"/>
      </w:pPr>
      <w:r>
        <w:t xml:space="preserve">            documentMapper.updateIndexStatus(docId, "FAILED");</w:t>
      </w:r>
    </w:p>
    <w:p>
      <w:pPr>
        <w:pStyle w:val="CodeBlock"/>
      </w:pPr>
      <w:r>
        <w:t xml:space="preserve">            documentMapper.updateErrorMessage(docId, e.getMessage());</w:t>
      </w:r>
    </w:p>
    <w:p>
      <w:pPr>
        <w:pStyle w:val="CodeBlock"/>
      </w:pPr>
      <w:r>
        <w:t xml:space="preserve">            log.error("Failed to index document: {}", docId, e);</w:t>
      </w:r>
    </w:p>
    <w:p>
      <w:pPr>
        <w:pStyle w:val="CodeBlock"/>
      </w:pPr>
      <w:r>
        <w:t xml:space="preserve">        }</w:t>
      </w:r>
    </w:p>
    <w:p>
      <w:pPr>
        <w:pStyle w:val="CodeBlock"/>
      </w:pPr>
      <w:r>
        <w:t xml:space="preserve">    }</w:t>
      </w:r>
    </w:p>
    <w:p>
      <w:pPr>
        <w:pStyle w:val="CodeBlock"/>
      </w:pPr>
      <w:r>
        <w:t>}</w:t>
      </w:r>
    </w:p>
    <w:p>
      <w:pPr>
        <w:pStyle w:val="Heading2"/>
      </w:pPr>
      <w:r>
        <w:t>5.4 Text Splitting &amp; Chunking</w:t>
      </w:r>
    </w:p>
    <w:p>
      <w:r>
        <w:t>The KnowledgeBaseIndexPipeline orchestrates the parse → transform → store stages. Two splitter strategies are available: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Strategy</w:t>
            </w:r>
          </w:p>
        </w:tc>
        <w:tc>
          <w:tcPr>
            <w:tcW w:type="dxa" w:w="2880"/>
          </w:tcPr>
          <w:p>
            <w:r>
              <w:rPr>
                <w:b/>
                <w:sz w:val="20"/>
              </w:rPr>
              <w:t>Class</w:t>
            </w:r>
          </w:p>
        </w:tc>
        <w:tc>
          <w:tcPr>
            <w:tcW w:type="dxa" w:w="2880"/>
          </w:tcPr>
          <w:p>
            <w:r>
              <w:rPr>
                <w:b/>
                <w:sz w:val="20"/>
              </w:rPr>
              <w:t>Description</w:t>
            </w:r>
          </w:p>
        </w:tc>
      </w:tr>
      <w:tr>
        <w:tc>
          <w:tcPr>
            <w:tcW w:type="dxa" w:w="2880"/>
          </w:tcPr>
          <w:p>
            <w:r>
              <w:rPr>
                <w:sz w:val="20"/>
              </w:rPr>
              <w:t>STRUCTURE_AWARE</w:t>
            </w:r>
          </w:p>
        </w:tc>
        <w:tc>
          <w:tcPr>
            <w:tcW w:type="dxa" w:w="2880"/>
          </w:tcPr>
          <w:p>
            <w:r>
              <w:rPr>
                <w:sz w:val="20"/>
              </w:rPr>
              <w:t>StructureAwareTextSplitter (468 lines)</w:t>
            </w:r>
          </w:p>
        </w:tc>
        <w:tc>
          <w:tcPr>
            <w:tcW w:type="dxa" w:w="2880"/>
          </w:tcPr>
          <w:p>
            <w:r>
              <w:rPr>
                <w:sz w:val="20"/>
              </w:rPr>
              <w:t>Preserves document structure (headings, paragraphs, lists). Splits at natural boundaries.</w:t>
            </w:r>
          </w:p>
        </w:tc>
      </w:tr>
      <w:tr>
        <w:tc>
          <w:tcPr>
            <w:tcW w:type="dxa" w:w="2880"/>
          </w:tcPr>
          <w:p>
            <w:r>
              <w:rPr>
                <w:sz w:val="20"/>
              </w:rPr>
              <w:t>REGEX</w:t>
            </w:r>
          </w:p>
        </w:tc>
        <w:tc>
          <w:tcPr>
            <w:tcW w:type="dxa" w:w="2880"/>
          </w:tcPr>
          <w:p>
            <w:r>
              <w:rPr>
                <w:sz w:val="20"/>
              </w:rPr>
              <w:t>RegexTextSplitter</w:t>
            </w:r>
          </w:p>
        </w:tc>
        <w:tc>
          <w:tcPr>
            <w:tcW w:type="dxa" w:w="2880"/>
          </w:tcPr>
          <w:p>
            <w:r>
              <w:rPr>
                <w:sz w:val="20"/>
              </w:rPr>
              <w:t>Splits by regex pattern (default: paragraph breaks). Simpler but less context-aware.</w:t>
            </w:r>
          </w:p>
        </w:tc>
      </w:tr>
    </w:tbl>
    <w:p/>
    <w:p>
      <w:pPr>
        <w:pStyle w:val="CodeBlock"/>
      </w:pPr>
      <w:r>
        <w:t>// KnowledgeBaseIndexPipeline.java — process()</w:t>
      </w:r>
    </w:p>
    <w:p>
      <w:pPr>
        <w:pStyle w:val="CodeBlock"/>
      </w:pPr>
      <w:r>
        <w:t>public void process(String kbId, String documentId) {</w:t>
      </w:r>
    </w:p>
    <w:p>
      <w:pPr>
        <w:pStyle w:val="CodeBlock"/>
      </w:pPr>
      <w:r>
        <w:t xml:space="preserve">    KnowledgeBase kb = knowledgeBaseService.getKnowledgeBase(kbId);</w:t>
      </w:r>
    </w:p>
    <w:p>
      <w:pPr>
        <w:pStyle w:val="CodeBlock"/>
      </w:pPr>
      <w:r>
        <w:t xml:space="preserve">    DocumentEntity doc = documentMapper.selectByDocumentId(documentId);</w:t>
      </w:r>
    </w:p>
    <w:p>
      <w:pPr>
        <w:pStyle w:val="CodeBlock"/>
      </w:pPr>
      <w:r>
        <w:t xml:space="preserve">    </w:t>
      </w:r>
    </w:p>
    <w:p>
      <w:pPr>
        <w:pStyle w:val="CodeBlock"/>
      </w:pPr>
      <w:r>
        <w:t xml:space="preserve">    // 1. PARSE — Read file into Spring AI Document objects</w:t>
      </w:r>
    </w:p>
    <w:p>
      <w:pPr>
        <w:pStyle w:val="CodeBlock"/>
      </w:pPr>
      <w:r>
        <w:t xml:space="preserve">    List&lt;org.springframework.ai.document.Document&gt; documents = parseDocument(doc);</w:t>
      </w:r>
    </w:p>
    <w:p>
      <w:pPr>
        <w:pStyle w:val="CodeBlock"/>
      </w:pPr>
      <w:r>
        <w:t xml:space="preserve">    </w:t>
      </w:r>
    </w:p>
    <w:p>
      <w:pPr>
        <w:pStyle w:val="CodeBlock"/>
      </w:pPr>
      <w:r>
        <w:t xml:space="preserve">    // 2. TRANSFORM — Split into chunks</w:t>
      </w:r>
    </w:p>
    <w:p>
      <w:pPr>
        <w:pStyle w:val="CodeBlock"/>
      </w:pPr>
      <w:r>
        <w:t xml:space="preserve">    ProcessConfig config = kb.getProcessConfig();</w:t>
      </w:r>
    </w:p>
    <w:p>
      <w:pPr>
        <w:pStyle w:val="CodeBlock"/>
      </w:pPr>
      <w:r>
        <w:t xml:space="preserve">    TextSplitter splitter;</w:t>
      </w:r>
    </w:p>
    <w:p>
      <w:pPr>
        <w:pStyle w:val="CodeBlock"/>
      </w:pPr>
      <w:r>
        <w:t xml:space="preserve">    if ("STRUCTURE_AWARE".equals(config.getChunkType())) {</w:t>
      </w:r>
    </w:p>
    <w:p>
      <w:pPr>
        <w:pStyle w:val="CodeBlock"/>
      </w:pPr>
      <w:r>
        <w:t xml:space="preserve">        splitter = new StructureAwareTextSplitter(</w:t>
      </w:r>
    </w:p>
    <w:p>
      <w:pPr>
        <w:pStyle w:val="CodeBlock"/>
      </w:pPr>
      <w:r>
        <w:t xml:space="preserve">            config.getChunkSize(),      // default 500</w:t>
      </w:r>
    </w:p>
    <w:p>
      <w:pPr>
        <w:pStyle w:val="CodeBlock"/>
      </w:pPr>
      <w:r>
        <w:t xml:space="preserve">            config.getChunkOverlap()    // default 50</w:t>
      </w:r>
    </w:p>
    <w:p>
      <w:pPr>
        <w:pStyle w:val="CodeBlock"/>
      </w:pPr>
      <w:r>
        <w:t xml:space="preserve">        );</w:t>
      </w:r>
    </w:p>
    <w:p>
      <w:pPr>
        <w:pStyle w:val="CodeBlock"/>
      </w:pPr>
      <w:r>
        <w:t xml:space="preserve">    } else {</w:t>
      </w:r>
    </w:p>
    <w:p>
      <w:pPr>
        <w:pStyle w:val="CodeBlock"/>
      </w:pPr>
      <w:r>
        <w:t xml:space="preserve">        splitter = new RegexTextSplitter(</w:t>
      </w:r>
    </w:p>
    <w:p>
      <w:pPr>
        <w:pStyle w:val="CodeBlock"/>
      </w:pPr>
      <w:r>
        <w:t xml:space="preserve">            config.getChunkSize(), </w:t>
      </w:r>
    </w:p>
    <w:p>
      <w:pPr>
        <w:pStyle w:val="CodeBlock"/>
      </w:pPr>
      <w:r>
        <w:t xml:space="preserve">            config.getChunkOverlap()</w:t>
      </w:r>
    </w:p>
    <w:p>
      <w:pPr>
        <w:pStyle w:val="CodeBlock"/>
      </w:pPr>
      <w:r>
        <w:t xml:space="preserve">        );</w:t>
      </w:r>
    </w:p>
    <w:p>
      <w:pPr>
        <w:pStyle w:val="CodeBlock"/>
      </w:pPr>
      <w:r>
        <w:t xml:space="preserve">    }</w:t>
      </w:r>
    </w:p>
    <w:p>
      <w:pPr>
        <w:pStyle w:val="CodeBlock"/>
      </w:pPr>
      <w:r>
        <w:t xml:space="preserve">    List&lt;org.springframework.ai.document.Document&gt; chunks = splitter.apply(documents);</w:t>
      </w:r>
    </w:p>
    <w:p>
      <w:pPr>
        <w:pStyle w:val="CodeBlock"/>
      </w:pPr>
      <w:r>
        <w:t xml:space="preserve">    </w:t>
      </w:r>
    </w:p>
    <w:p>
      <w:pPr>
        <w:pStyle w:val="CodeBlock"/>
      </w:pPr>
      <w:r>
        <w:t xml:space="preserve">    // 3. STORE — Embed and persist to OpenSearch</w:t>
      </w:r>
    </w:p>
    <w:p>
      <w:pPr>
        <w:pStyle w:val="CodeBlock"/>
      </w:pPr>
      <w:r>
        <w:t xml:space="preserve">    // OpenSearchVectorStore.add() internally calls EmbeddingModel to vectorize</w:t>
      </w:r>
    </w:p>
    <w:p>
      <w:pPr>
        <w:pStyle w:val="CodeBlock"/>
      </w:pPr>
      <w:r>
        <w:t xml:space="preserve">    String indexName = "kb_" + kbId;</w:t>
      </w:r>
    </w:p>
    <w:p>
      <w:pPr>
        <w:pStyle w:val="CodeBlock"/>
      </w:pPr>
      <w:r>
        <w:t xml:space="preserve">    OpenSearchVectorStore vectorStore = openSearchVectorStoreService</w:t>
      </w:r>
    </w:p>
    <w:p>
      <w:pPr>
        <w:pStyle w:val="CodeBlock"/>
      </w:pPr>
      <w:r>
        <w:t xml:space="preserve">        .getVectorStore(kbId, kb.getIndexConfig());</w:t>
      </w:r>
    </w:p>
    <w:p>
      <w:pPr>
        <w:pStyle w:val="CodeBlock"/>
      </w:pPr>
      <w:r>
        <w:t xml:space="preserve">    vectorStore.add(chunks);</w:t>
      </w:r>
    </w:p>
    <w:p>
      <w:pPr>
        <w:pStyle w:val="CodeBlock"/>
      </w:pPr>
      <w:r>
        <w:t xml:space="preserve">    </w:t>
      </w:r>
    </w:p>
    <w:p>
      <w:pPr>
        <w:pStyle w:val="CodeBlock"/>
      </w:pPr>
      <w:r>
        <w:t xml:space="preserve">    this.lastChunkCount = chunks.size();</w:t>
      </w:r>
    </w:p>
    <w:p>
      <w:pPr>
        <w:pStyle w:val="CodeBlock"/>
      </w:pPr>
      <w:r>
        <w:t>}</w:t>
      </w:r>
    </w:p>
    <w:p>
      <w:pPr>
        <w:pStyle w:val="CodeBlock"/>
      </w:pPr>
    </w:p>
    <w:p>
      <w:pPr>
        <w:pStyle w:val="CodeBlock"/>
      </w:pPr>
      <w:r>
        <w:t>private List&lt;org.springframework.ai.document.Document&gt; parseDocument(DocumentEntity doc) {</w:t>
      </w:r>
    </w:p>
    <w:p>
      <w:pPr>
        <w:pStyle w:val="CodeBlock"/>
      </w:pPr>
      <w:r>
        <w:t xml:space="preserve">    String fileName = doc.getFileName().toLowerCase();</w:t>
      </w:r>
    </w:p>
    <w:p>
      <w:pPr>
        <w:pStyle w:val="CodeBlock"/>
      </w:pPr>
      <w:r>
        <w:t xml:space="preserve">    DocumentReader reader;</w:t>
      </w:r>
    </w:p>
    <w:p>
      <w:pPr>
        <w:pStyle w:val="CodeBlock"/>
      </w:pPr>
      <w:r>
        <w:t xml:space="preserve">    </w:t>
      </w:r>
    </w:p>
    <w:p>
      <w:pPr>
        <w:pStyle w:val="CodeBlock"/>
      </w:pPr>
      <w:r>
        <w:t xml:space="preserve">    if (fileName.endsWith(".pdf")) {</w:t>
      </w:r>
    </w:p>
    <w:p>
      <w:pPr>
        <w:pStyle w:val="CodeBlock"/>
      </w:pPr>
      <w:r>
        <w:t xml:space="preserve">        reader = new TikaDocumentReader(new FileSystemResource(doc.getFilePath()));</w:t>
      </w:r>
    </w:p>
    <w:p>
      <w:pPr>
        <w:pStyle w:val="CodeBlock"/>
      </w:pPr>
      <w:r>
        <w:t xml:space="preserve">    } else if (fileName.endsWith(".md") || fileName.endsWith(".markdown")) {</w:t>
      </w:r>
    </w:p>
    <w:p>
      <w:pPr>
        <w:pStyle w:val="CodeBlock"/>
      </w:pPr>
      <w:r>
        <w:t xml:space="preserve">        reader = new MarkdownDocumentReader(new FileSystemResource(doc.getFilePath()));</w:t>
      </w:r>
    </w:p>
    <w:p>
      <w:pPr>
        <w:pStyle w:val="CodeBlock"/>
      </w:pPr>
      <w:r>
        <w:t xml:space="preserve">    } else {</w:t>
      </w:r>
    </w:p>
    <w:p>
      <w:pPr>
        <w:pStyle w:val="CodeBlock"/>
      </w:pPr>
      <w:r>
        <w:t xml:space="preserve">        reader = new TextReader(new FileSystemResource(doc.getFilePath()));</w:t>
      </w:r>
    </w:p>
    <w:p>
      <w:pPr>
        <w:pStyle w:val="CodeBlock"/>
      </w:pPr>
      <w:r>
        <w:t xml:space="preserve">    }</w:t>
      </w:r>
    </w:p>
    <w:p>
      <w:pPr>
        <w:pStyle w:val="CodeBlock"/>
      </w:pPr>
      <w:r>
        <w:t xml:space="preserve">    return reader.get();</w:t>
      </w:r>
    </w:p>
    <w:p>
      <w:pPr>
        <w:pStyle w:val="CodeBlock"/>
      </w:pPr>
      <w:r>
        <w:t>}</w:t>
      </w:r>
    </w:p>
    <w:p>
      <w:pPr>
        <w:pStyle w:val="Heading2"/>
      </w:pPr>
      <w:r>
        <w:t>5.5 Embedding &amp; Vector Storage</w:t>
      </w:r>
    </w:p>
    <w:p>
      <w:r>
        <w:t>When vectorStore.add(chunks) is called, Spring AI's OpenSearchVectorStore internally calls the configured EmbeddingModel to convert text chunks into vector embeddings, then stores them in OpenSearch's KNN index.</w:t>
      </w:r>
    </w:p>
    <w:p>
      <w:pPr>
        <w:pStyle w:val="CodeBlock"/>
      </w:pPr>
      <w:r>
        <w:t>// OpenSearchVectorStoreService.java — getVectorStore()</w:t>
      </w:r>
    </w:p>
    <w:p>
      <w:pPr>
        <w:pStyle w:val="CodeBlock"/>
      </w:pPr>
      <w:r>
        <w:t>public OpenSearchVectorStore getVectorStore(String kbId, IndexConfig indexConfig) {</w:t>
      </w:r>
    </w:p>
    <w:p>
      <w:pPr>
        <w:pStyle w:val="CodeBlock"/>
      </w:pPr>
      <w:r>
        <w:t xml:space="preserve">    String cacheKey = kbId;</w:t>
      </w:r>
    </w:p>
    <w:p>
      <w:pPr>
        <w:pStyle w:val="CodeBlock"/>
      </w:pPr>
      <w:r>
        <w:t xml:space="preserve">    return vectorStoreCache.computeIfAbsent(cacheKey, k -&gt; {</w:t>
      </w:r>
    </w:p>
    <w:p>
      <w:pPr>
        <w:pStyle w:val="CodeBlock"/>
      </w:pPr>
      <w:r>
        <w:t xml:space="preserve">        // Get embedding model from ModelFactory</w:t>
      </w:r>
    </w:p>
    <w:p>
      <w:pPr>
        <w:pStyle w:val="CodeBlock"/>
      </w:pPr>
      <w:r>
        <w:t xml:space="preserve">        EmbeddingModel embeddingModel = modelFactory.getEmbeddingModel(</w:t>
      </w:r>
    </w:p>
    <w:p>
      <w:pPr>
        <w:pStyle w:val="CodeBlock"/>
      </w:pPr>
      <w:r>
        <w:t xml:space="preserve">            indexConfig.getEmbeddingProvider(),</w:t>
      </w:r>
    </w:p>
    <w:p>
      <w:pPr>
        <w:pStyle w:val="CodeBlock"/>
      </w:pPr>
      <w:r>
        <w:t xml:space="preserve">            indexConfig.getEmbeddingModel()</w:t>
      </w:r>
    </w:p>
    <w:p>
      <w:pPr>
        <w:pStyle w:val="CodeBlock"/>
      </w:pPr>
      <w:r>
        <w:t xml:space="preserve">        );</w:t>
      </w:r>
    </w:p>
    <w:p>
      <w:pPr>
        <w:pStyle w:val="CodeBlock"/>
      </w:pPr>
      <w:r>
        <w:t xml:space="preserve">        </w:t>
      </w:r>
    </w:p>
    <w:p>
      <w:pPr>
        <w:pStyle w:val="CodeBlock"/>
      </w:pPr>
      <w:r>
        <w:t xml:space="preserve">        String indexName = "kb_" + kbId;</w:t>
      </w:r>
    </w:p>
    <w:p>
      <w:pPr>
        <w:pStyle w:val="CodeBlock"/>
      </w:pPr>
      <w:r>
        <w:t xml:space="preserve">        return OpenSearchVectorStore.builder(openSearchClient, embeddingModel)</w:t>
      </w:r>
    </w:p>
    <w:p>
      <w:pPr>
        <w:pStyle w:val="CodeBlock"/>
      </w:pPr>
      <w:r>
        <w:t xml:space="preserve">            .index(indexName)</w:t>
      </w:r>
    </w:p>
    <w:p>
      <w:pPr>
        <w:pStyle w:val="CodeBlock"/>
      </w:pPr>
      <w:r>
        <w:t xml:space="preserve">            .build();</w:t>
      </w:r>
    </w:p>
    <w:p>
      <w:pPr>
        <w:pStyle w:val="CodeBlock"/>
      </w:pPr>
      <w:r>
        <w:t xml:space="preserve">    });</w:t>
      </w:r>
    </w:p>
    <w:p>
      <w:pPr>
        <w:pStyle w:val="CodeBlock"/>
      </w:pPr>
      <w:r>
        <w:t>}</w:t>
      </w:r>
    </w:p>
    <w:p>
      <w:r>
        <w:t>The embedding dimension is determined by a lookup table:</w:t>
      </w:r>
    </w:p>
    <w:p>
      <w:pPr>
        <w:pStyle w:val="CodeBlock"/>
      </w:pPr>
      <w:r>
        <w:t>// EmbeddingModelDimension.java</w:t>
      </w:r>
    </w:p>
    <w:p>
      <w:pPr>
        <w:pStyle w:val="CodeBlock"/>
      </w:pPr>
      <w:r>
        <w:t>public class EmbeddingModelDimension {</w:t>
      </w:r>
    </w:p>
    <w:p>
      <w:pPr>
        <w:pStyle w:val="CodeBlock"/>
      </w:pPr>
      <w:r>
        <w:t xml:space="preserve">    private static final Map&lt;String, Integer&gt; DIMENSIONS = Map.of(</w:t>
      </w:r>
    </w:p>
    <w:p>
      <w:pPr>
        <w:pStyle w:val="CodeBlock"/>
      </w:pPr>
      <w:r>
        <w:t xml:space="preserve">        "text-embedding-ada-002", 1536,</w:t>
      </w:r>
    </w:p>
    <w:p>
      <w:pPr>
        <w:pStyle w:val="CodeBlock"/>
      </w:pPr>
      <w:r>
        <w:t xml:space="preserve">        "text-embedding-3-small", 1536,</w:t>
      </w:r>
    </w:p>
    <w:p>
      <w:pPr>
        <w:pStyle w:val="CodeBlock"/>
      </w:pPr>
      <w:r>
        <w:t xml:space="preserve">        "text-embedding-3-large", 3072,</w:t>
      </w:r>
    </w:p>
    <w:p>
      <w:pPr>
        <w:pStyle w:val="CodeBlock"/>
      </w:pPr>
      <w:r>
        <w:t xml:space="preserve">        "nomic-embed-text", 768,</w:t>
      </w:r>
    </w:p>
    <w:p>
      <w:pPr>
        <w:pStyle w:val="CodeBlock"/>
      </w:pPr>
      <w:r>
        <w:t xml:space="preserve">        "all-minilm", 384,</w:t>
      </w:r>
    </w:p>
    <w:p>
      <w:pPr>
        <w:pStyle w:val="CodeBlock"/>
      </w:pPr>
      <w:r>
        <w:t xml:space="preserve">        "bge-m3", 1024,</w:t>
      </w:r>
    </w:p>
    <w:p>
      <w:pPr>
        <w:pStyle w:val="CodeBlock"/>
      </w:pPr>
      <w:r>
        <w:t xml:space="preserve">        "mxbai-embed-large", 1024</w:t>
      </w:r>
    </w:p>
    <w:p>
      <w:pPr>
        <w:pStyle w:val="CodeBlock"/>
      </w:pPr>
      <w:r>
        <w:t xml:space="preserve">        // ... more models</w:t>
      </w:r>
    </w:p>
    <w:p>
      <w:pPr>
        <w:pStyle w:val="CodeBlock"/>
      </w:pPr>
      <w:r>
        <w:t xml:space="preserve">    );</w:t>
      </w:r>
    </w:p>
    <w:p>
      <w:pPr>
        <w:pStyle w:val="CodeBlock"/>
      </w:pPr>
      <w:r>
        <w:t xml:space="preserve">    </w:t>
      </w:r>
    </w:p>
    <w:p>
      <w:pPr>
        <w:pStyle w:val="CodeBlock"/>
      </w:pPr>
      <w:r>
        <w:t xml:space="preserve">    public static int getDimension(String provider, String model) {</w:t>
      </w:r>
    </w:p>
    <w:p>
      <w:pPr>
        <w:pStyle w:val="CodeBlock"/>
      </w:pPr>
      <w:r>
        <w:t xml:space="preserve">        return DIMENSIONS.getOrDefault(model, 1536); // default 1536</w:t>
      </w:r>
    </w:p>
    <w:p>
      <w:pPr>
        <w:pStyle w:val="CodeBlock"/>
      </w:pPr>
      <w:r>
        <w:t xml:space="preserve">    }</w:t>
      </w:r>
    </w:p>
    <w:p>
      <w:pPr>
        <w:pStyle w:val="CodeBlock"/>
      </w:pPr>
      <w:r>
        <w:t>}</w:t>
      </w:r>
    </w:p>
    <w:p>
      <w:pPr>
        <w:pStyle w:val="Heading2"/>
      </w:pPr>
      <w:r>
        <w:t>5.6 Document Retrieval at Query Time</w:t>
      </w:r>
    </w:p>
    <w:p>
      <w:r>
        <w:t>During chat, the DocumentRetrieverManager creates per-knowledge-base retrievers that execute in parallel with a 30-second timeout.</w:t>
      </w:r>
    </w:p>
    <w:p>
      <w:pPr>
        <w:pStyle w:val="CodeBlock"/>
      </w:pPr>
      <w:r>
        <w:t>// DocumentRetrieverManager.java</w:t>
      </w:r>
    </w:p>
    <w:p>
      <w:pPr>
        <w:pStyle w:val="CodeBlock"/>
      </w:pPr>
      <w:r>
        <w:t>public DocumentRetriever getDocumentRetriever(FileSearchOptions options) {</w:t>
      </w:r>
    </w:p>
    <w:p>
      <w:pPr>
        <w:pStyle w:val="CodeBlock"/>
      </w:pPr>
      <w:r>
        <w:t xml:space="preserve">    List&lt;String&gt; kbIds = options.getKbIds();</w:t>
      </w:r>
    </w:p>
    <w:p>
      <w:pPr>
        <w:pStyle w:val="CodeBlock"/>
      </w:pPr>
      <w:r>
        <w:t xml:space="preserve">    int topK = options.getTopK();                    // default 5</w:t>
      </w:r>
    </w:p>
    <w:p>
      <w:pPr>
        <w:pStyle w:val="CodeBlock"/>
      </w:pPr>
      <w:r>
        <w:t xml:space="preserve">    double threshold = options.getSimilarityThreshold(); // default 0.5</w:t>
      </w:r>
    </w:p>
    <w:p>
      <w:pPr>
        <w:pStyle w:val="CodeBlock"/>
      </w:pPr>
      <w:r>
        <w:t xml:space="preserve">    </w:t>
      </w:r>
    </w:p>
    <w:p>
      <w:pPr>
        <w:pStyle w:val="CodeBlock"/>
      </w:pPr>
      <w:r>
        <w:t xml:space="preserve">    List&lt;KnowledgeBaseDocumentRetriever&gt; retrievers = kbIds.stream()</w:t>
      </w:r>
    </w:p>
    <w:p>
      <w:pPr>
        <w:pStyle w:val="CodeBlock"/>
      </w:pPr>
      <w:r>
        <w:t xml:space="preserve">        .map(kbId -&gt; new KnowledgeBaseDocumentRetriever(</w:t>
      </w:r>
    </w:p>
    <w:p>
      <w:pPr>
        <w:pStyle w:val="CodeBlock"/>
      </w:pPr>
      <w:r>
        <w:t xml:space="preserve">            openSearchVectorStoreService.getVectorStore(kbId, getIndexConfig(kbId)),</w:t>
      </w:r>
    </w:p>
    <w:p>
      <w:pPr>
        <w:pStyle w:val="CodeBlock"/>
      </w:pPr>
      <w:r>
        <w:t xml:space="preserve">            topK,</w:t>
      </w:r>
    </w:p>
    <w:p>
      <w:pPr>
        <w:pStyle w:val="CodeBlock"/>
      </w:pPr>
      <w:r>
        <w:t xml:space="preserve">            threshold,</w:t>
      </w:r>
    </w:p>
    <w:p>
      <w:pPr>
        <w:pStyle w:val="CodeBlock"/>
      </w:pPr>
      <w:r>
        <w:t xml:space="preserve">            options.getSearchType()  // SIMILARITY, HYBRID, FULL_TEXT</w:t>
      </w:r>
    </w:p>
    <w:p>
      <w:pPr>
        <w:pStyle w:val="CodeBlock"/>
      </w:pPr>
      <w:r>
        <w:t xml:space="preserve">        ))</w:t>
      </w:r>
    </w:p>
    <w:p>
      <w:pPr>
        <w:pStyle w:val="CodeBlock"/>
      </w:pPr>
      <w:r>
        <w:t xml:space="preserve">        .toList();</w:t>
      </w:r>
    </w:p>
    <w:p>
      <w:pPr>
        <w:pStyle w:val="CodeBlock"/>
      </w:pPr>
      <w:r>
        <w:t xml:space="preserve">    </w:t>
      </w:r>
    </w:p>
    <w:p>
      <w:pPr>
        <w:pStyle w:val="CodeBlock"/>
      </w:pPr>
      <w:r>
        <w:t xml:space="preserve">    return query -&gt; {</w:t>
      </w:r>
    </w:p>
    <w:p>
      <w:pPr>
        <w:pStyle w:val="CodeBlock"/>
      </w:pPr>
      <w:r>
        <w:t xml:space="preserve">        // Execute all retrievers in parallel with 30s timeout</w:t>
      </w:r>
    </w:p>
    <w:p>
      <w:pPr>
        <w:pStyle w:val="CodeBlock"/>
      </w:pPr>
      <w:r>
        <w:t xml:space="preserve">        ExecutorService executor = Executors.newFixedThreadPool(retrievers.size());</w:t>
      </w:r>
    </w:p>
    <w:p>
      <w:pPr>
        <w:pStyle w:val="CodeBlock"/>
      </w:pPr>
      <w:r>
        <w:t xml:space="preserve">        List&lt;Future&lt;List&lt;Document&gt;&gt;&gt; futures = retrievers.stream()</w:t>
      </w:r>
    </w:p>
    <w:p>
      <w:pPr>
        <w:pStyle w:val="CodeBlock"/>
      </w:pPr>
      <w:r>
        <w:t xml:space="preserve">            .map(r -&gt; executor.submit(() -&gt; r.retrieve(query)))</w:t>
      </w:r>
    </w:p>
    <w:p>
      <w:pPr>
        <w:pStyle w:val="CodeBlock"/>
      </w:pPr>
      <w:r>
        <w:t xml:space="preserve">            .toList();</w:t>
      </w:r>
    </w:p>
    <w:p>
      <w:pPr>
        <w:pStyle w:val="CodeBlock"/>
      </w:pPr>
      <w:r>
        <w:t xml:space="preserve">        </w:t>
      </w:r>
    </w:p>
    <w:p>
      <w:pPr>
        <w:pStyle w:val="CodeBlock"/>
      </w:pPr>
      <w:r>
        <w:t xml:space="preserve">        List&lt;Document&gt; allDocs = new ArrayList&lt;&gt;();</w:t>
      </w:r>
    </w:p>
    <w:p>
      <w:pPr>
        <w:pStyle w:val="CodeBlock"/>
      </w:pPr>
      <w:r>
        <w:t xml:space="preserve">        for (Future&lt;List&lt;Document&gt;&gt; future : futures) {</w:t>
      </w:r>
    </w:p>
    <w:p>
      <w:pPr>
        <w:pStyle w:val="CodeBlock"/>
      </w:pPr>
      <w:r>
        <w:t xml:space="preserve">            allDocs.addAll(future.get(30, TimeUnit.SECONDS));</w:t>
      </w:r>
    </w:p>
    <w:p>
      <w:pPr>
        <w:pStyle w:val="CodeBlock"/>
      </w:pPr>
      <w:r>
        <w:t xml:space="preserve">        }</w:t>
      </w:r>
    </w:p>
    <w:p>
      <w:pPr>
        <w:pStyle w:val="CodeBlock"/>
      </w:pPr>
      <w:r>
        <w:t xml:space="preserve">        </w:t>
      </w:r>
    </w:p>
    <w:p>
      <w:pPr>
        <w:pStyle w:val="CodeBlock"/>
      </w:pPr>
      <w:r>
        <w:t xml:space="preserve">        // Optional: rerank results</w:t>
      </w:r>
    </w:p>
    <w:p>
      <w:pPr>
        <w:pStyle w:val="CodeBlock"/>
      </w:pPr>
      <w:r>
        <w:t xml:space="preserve">        if (options.getEnableRerank()) {</w:t>
      </w:r>
    </w:p>
    <w:p>
      <w:pPr>
        <w:pStyle w:val="CodeBlock"/>
      </w:pPr>
      <w:r>
        <w:t xml:space="preserve">            allDocs = rerankDocuments(allDocs, query, options);</w:t>
      </w:r>
    </w:p>
    <w:p>
      <w:pPr>
        <w:pStyle w:val="CodeBlock"/>
      </w:pPr>
      <w:r>
        <w:t xml:space="preserve">        }</w:t>
      </w:r>
    </w:p>
    <w:p>
      <w:pPr>
        <w:pStyle w:val="CodeBlock"/>
      </w:pPr>
      <w:r>
        <w:t xml:space="preserve">        </w:t>
      </w:r>
    </w:p>
    <w:p>
      <w:pPr>
        <w:pStyle w:val="CodeBlock"/>
      </w:pPr>
      <w:r>
        <w:t xml:space="preserve">        // Filter by score threshold and return top-K</w:t>
      </w:r>
    </w:p>
    <w:p>
      <w:pPr>
        <w:pStyle w:val="CodeBlock"/>
      </w:pPr>
      <w:r>
        <w:t xml:space="preserve">        return allDocs.stream()</w:t>
      </w:r>
    </w:p>
    <w:p>
      <w:pPr>
        <w:pStyle w:val="CodeBlock"/>
      </w:pPr>
      <w:r>
        <w:t xml:space="preserve">            .filter(d -&gt; d.getScore() &gt;= threshold)</w:t>
      </w:r>
    </w:p>
    <w:p>
      <w:pPr>
        <w:pStyle w:val="CodeBlock"/>
      </w:pPr>
      <w:r>
        <w:t xml:space="preserve">            .sorted(Comparator.comparingDouble(Document::getScore).reversed())</w:t>
      </w:r>
    </w:p>
    <w:p>
      <w:pPr>
        <w:pStyle w:val="CodeBlock"/>
      </w:pPr>
      <w:r>
        <w:t xml:space="preserve">            .limit(topK)</w:t>
      </w:r>
    </w:p>
    <w:p>
      <w:pPr>
        <w:pStyle w:val="CodeBlock"/>
      </w:pPr>
      <w:r>
        <w:t xml:space="preserve">            .toList();</w:t>
      </w:r>
    </w:p>
    <w:p>
      <w:pPr>
        <w:pStyle w:val="CodeBlock"/>
      </w:pPr>
      <w:r>
        <w:t xml:space="preserve">    };</w:t>
      </w:r>
    </w:p>
    <w:p>
      <w:pPr>
        <w:pStyle w:val="CodeBlock"/>
      </w:pPr>
      <w:r>
        <w:t>}</w:t>
      </w:r>
    </w:p>
    <w:p>
      <w:pPr>
        <w:pStyle w:val="Heading2"/>
      </w:pPr>
      <w:r>
        <w:t>5.7 RAG Integration via KnowledgeBaseRetrievalAdvisor</w:t>
      </w:r>
    </w:p>
    <w:p>
      <w:r>
        <w:t>The KnowledgeBaseRetrievalAdvisor is a Spring AI Advisor that intercepts chat requests, retrieves relevant documents, and injects them into the system prompt before the LLM call.</w:t>
      </w:r>
    </w:p>
    <w:p>
      <w:pPr>
        <w:pStyle w:val="CodeBlock"/>
      </w:pPr>
      <w:r>
        <w:t>// KnowledgeBaseRetrievalAdvisor.java — adviseRequest()</w:t>
      </w:r>
    </w:p>
    <w:p>
      <w:pPr>
        <w:pStyle w:val="CodeBlock"/>
      </w:pPr>
      <w:r>
        <w:t>@Override</w:t>
      </w:r>
    </w:p>
    <w:p>
      <w:pPr>
        <w:pStyle w:val="CodeBlock"/>
      </w:pPr>
      <w:r>
        <w:t>public AdvisedRequest adviseRequest(AdvisedRequest request, Map&lt;String, Object&gt; context) {</w:t>
      </w:r>
    </w:p>
    <w:p>
      <w:pPr>
        <w:pStyle w:val="CodeBlock"/>
      </w:pPr>
      <w:r>
        <w:t xml:space="preserve">    // 1. Extract user query from the latest message</w:t>
      </w:r>
    </w:p>
    <w:p>
      <w:pPr>
        <w:pStyle w:val="CodeBlock"/>
      </w:pPr>
      <w:r>
        <w:t xml:space="preserve">    String userQuery = request.userText();</w:t>
      </w:r>
    </w:p>
    <w:p>
      <w:pPr>
        <w:pStyle w:val="CodeBlock"/>
      </w:pPr>
      <w:r>
        <w:t xml:space="preserve">    </w:t>
      </w:r>
    </w:p>
    <w:p>
      <w:pPr>
        <w:pStyle w:val="CodeBlock"/>
      </w:pPr>
      <w:r>
        <w:t xml:space="preserve">    // 2. Retrieve relevant documents</w:t>
      </w:r>
    </w:p>
    <w:p>
      <w:pPr>
        <w:pStyle w:val="CodeBlock"/>
      </w:pPr>
      <w:r>
        <w:t xml:space="preserve">    List&lt;Document&gt; documents = documentRetriever.retrieve(userQuery);</w:t>
      </w:r>
    </w:p>
    <w:p>
      <w:pPr>
        <w:pStyle w:val="CodeBlock"/>
      </w:pPr>
      <w:r>
        <w:t xml:space="preserve">    </w:t>
      </w:r>
    </w:p>
    <w:p>
      <w:pPr>
        <w:pStyle w:val="CodeBlock"/>
      </w:pPr>
      <w:r>
        <w:t xml:space="preserve">    // 3. Format documents into context string</w:t>
      </w:r>
    </w:p>
    <w:p>
      <w:pPr>
        <w:pStyle w:val="CodeBlock"/>
      </w:pPr>
      <w:r>
        <w:t xml:space="preserve">    String documentContext = documents.stream()</w:t>
      </w:r>
    </w:p>
    <w:p>
      <w:pPr>
        <w:pStyle w:val="CodeBlock"/>
      </w:pPr>
      <w:r>
        <w:t xml:space="preserve">        .map(doc -&gt; String.format("Source: %s\nContent: %s",</w:t>
      </w:r>
    </w:p>
    <w:p>
      <w:pPr>
        <w:pStyle w:val="CodeBlock"/>
      </w:pPr>
      <w:r>
        <w:t xml:space="preserve">            doc.getMetadata().get("source"), doc.getContent()))</w:t>
      </w:r>
    </w:p>
    <w:p>
      <w:pPr>
        <w:pStyle w:val="CodeBlock"/>
      </w:pPr>
      <w:r>
        <w:t xml:space="preserve">        .collect(Collectors.joining("\n\n---\n\n"));</w:t>
      </w:r>
    </w:p>
    <w:p>
      <w:pPr>
        <w:pStyle w:val="CodeBlock"/>
      </w:pPr>
      <w:r>
        <w:t xml:space="preserve">    </w:t>
      </w:r>
    </w:p>
    <w:p>
      <w:pPr>
        <w:pStyle w:val="CodeBlock"/>
      </w:pPr>
      <w:r>
        <w:t xml:space="preserve">    // 4. Augment system prompt with retrieved documents</w:t>
      </w:r>
    </w:p>
    <w:p>
      <w:pPr>
        <w:pStyle w:val="CodeBlock"/>
      </w:pPr>
      <w:r>
        <w:t xml:space="preserve">    // The system prompt template contains a {documents} placeholder</w:t>
      </w:r>
    </w:p>
    <w:p>
      <w:pPr>
        <w:pStyle w:val="CodeBlock"/>
      </w:pPr>
      <w:r>
        <w:t xml:space="preserve">    String augmentedSystemPrompt = request.systemText()</w:t>
      </w:r>
    </w:p>
    <w:p>
      <w:pPr>
        <w:pStyle w:val="CodeBlock"/>
      </w:pPr>
      <w:r>
        <w:t xml:space="preserve">        .replace("{documents}", documentContext);</w:t>
      </w:r>
    </w:p>
    <w:p>
      <w:pPr>
        <w:pStyle w:val="CodeBlock"/>
      </w:pPr>
      <w:r>
        <w:t xml:space="preserve">    </w:t>
      </w:r>
    </w:p>
    <w:p>
      <w:pPr>
        <w:pStyle w:val="CodeBlock"/>
      </w:pPr>
      <w:r>
        <w:t xml:space="preserve">    // 5. Store retrieval metadata for response</w:t>
      </w:r>
    </w:p>
    <w:p>
      <w:pPr>
        <w:pStyle w:val="CodeBlock"/>
      </w:pPr>
      <w:r>
        <w:t xml:space="preserve">    context.put("retrieved_documents", documents);</w:t>
      </w:r>
    </w:p>
    <w:p>
      <w:pPr>
        <w:pStyle w:val="CodeBlock"/>
      </w:pPr>
      <w:r>
        <w:t xml:space="preserve">    context.put("kb_ids", fileSearchOptions.getKbIds());</w:t>
      </w:r>
    </w:p>
    <w:p>
      <w:pPr>
        <w:pStyle w:val="CodeBlock"/>
      </w:pPr>
      <w:r>
        <w:t xml:space="preserve">    </w:t>
      </w:r>
    </w:p>
    <w:p>
      <w:pPr>
        <w:pStyle w:val="CodeBlock"/>
      </w:pPr>
      <w:r>
        <w:t xml:space="preserve">    return AdvisedRequest.from(request)</w:t>
      </w:r>
    </w:p>
    <w:p>
      <w:pPr>
        <w:pStyle w:val="CodeBlock"/>
      </w:pPr>
      <w:r>
        <w:t xml:space="preserve">        .systemText(augmentedSystemPrompt)</w:t>
      </w:r>
    </w:p>
    <w:p>
      <w:pPr>
        <w:pStyle w:val="CodeBlock"/>
      </w:pPr>
      <w:r>
        <w:t xml:space="preserve">        .build();</w:t>
      </w:r>
    </w:p>
    <w:p>
      <w:pPr>
        <w:pStyle w:val="CodeBlock"/>
      </w:pPr>
      <w:r>
        <w:t>}</w:t>
      </w:r>
    </w:p>
    <w:p>
      <w:r>
        <w:br w:type="page"/>
      </w:r>
    </w:p>
    <w:p>
      <w:pPr>
        <w:pStyle w:val="Heading1"/>
      </w:pPr>
      <w:r>
        <w:t>6. Source System (Document Crawling)</w:t>
      </w:r>
    </w:p>
    <w:p>
      <w:pPr>
        <w:pStyle w:val="Heading2"/>
      </w:pPr>
      <w:r>
        <w:t>6.1 Overview &amp; Architecture</w:t>
      </w:r>
    </w:p>
    <w:p>
      <w:r>
        <w:t>The Source System feature allows connecting external document repositories (CMIS servers like Alfresco, SharePoint, or REST APIs like Confluence, Jira) for automated document crawling and indexing into OpenSearch. It bridges the Spring Boot admin backend with Apache ManifoldCF.</w:t>
      </w:r>
    </w:p>
    <w:p>
      <w:pPr>
        <w:pStyle w:val="CodeBlock"/>
      </w:pPr>
      <w:r>
        <w:t>┌──────────────┐        ┌────────────────────┐        ┌──────────────┐</w:t>
      </w:r>
    </w:p>
    <w:p>
      <w:pPr>
        <w:pStyle w:val="CodeBlock"/>
      </w:pPr>
      <w:r>
        <w:t xml:space="preserve"> │   Frontend   │───────►│  SourceSystem      │───────►│ ManifoldCF   │</w:t>
      </w:r>
    </w:p>
    <w:p>
      <w:pPr>
        <w:pStyle w:val="CodeBlock"/>
      </w:pPr>
      <w:r>
        <w:t xml:space="preserve"> │  Source UI   │  REST  │  Controller        │  REST  │ Bridge       │</w:t>
      </w:r>
    </w:p>
    <w:p>
      <w:pPr>
        <w:pStyle w:val="CodeBlock"/>
      </w:pPr>
      <w:r>
        <w:t xml:space="preserve"> │              │        │  (11 endpoints)    │  API   │ Service      │</w:t>
      </w:r>
    </w:p>
    <w:p>
      <w:pPr>
        <w:pStyle w:val="CodeBlock"/>
      </w:pPr>
      <w:r>
        <w:t xml:space="preserve"> └──────────────┘        └────────┬───────────┘        └──────┬───────┘</w:t>
      </w:r>
    </w:p>
    <w:p>
      <w:pPr>
        <w:pStyle w:val="CodeBlock"/>
      </w:pPr>
      <w:r>
        <w:t xml:space="preserve">                                  │                           │</w:t>
      </w:r>
    </w:p>
    <w:p>
      <w:pPr>
        <w:pStyle w:val="CodeBlock"/>
      </w:pPr>
      <w:r>
        <w:t xml:space="preserve">                         ┌────────▼───────────┐        ┌──────▼───────┐</w:t>
      </w:r>
    </w:p>
    <w:p>
      <w:pPr>
        <w:pStyle w:val="CodeBlock"/>
      </w:pPr>
      <w:r>
        <w:t xml:space="preserve">                         │  SourceSystem      │        │ ManifoldCF   │</w:t>
      </w:r>
    </w:p>
    <w:p>
      <w:pPr>
        <w:pStyle w:val="CodeBlock"/>
      </w:pPr>
      <w:r>
        <w:t xml:space="preserve">                         │  ServiceImpl       │        │ REST API     │</w:t>
      </w:r>
    </w:p>
    <w:p>
      <w:pPr>
        <w:pStyle w:val="CodeBlock"/>
      </w:pPr>
      <w:r>
        <w:t xml:space="preserve">                         │  (CRUD + sync)     │        │ (port 8345)  │</w:t>
      </w:r>
    </w:p>
    <w:p>
      <w:pPr>
        <w:pStyle w:val="CodeBlock"/>
      </w:pPr>
      <w:r>
        <w:t xml:space="preserve">                         └────────┬───────────┘        └──────┬───────┘</w:t>
      </w:r>
    </w:p>
    <w:p>
      <w:pPr>
        <w:pStyle w:val="CodeBlock"/>
      </w:pPr>
      <w:r>
        <w:t xml:space="preserve">                                  │                           │</w:t>
      </w:r>
    </w:p>
    <w:p>
      <w:pPr>
        <w:pStyle w:val="CodeBlock"/>
      </w:pPr>
      <w:r>
        <w:t xml:space="preserve">                         ┌────────▼───────────┐        ┌──────▼───────┐</w:t>
      </w:r>
    </w:p>
    <w:p>
      <w:pPr>
        <w:pStyle w:val="CodeBlock"/>
      </w:pPr>
      <w:r>
        <w:t xml:space="preserve">                         │  PostgreSQL        │        │  OpenSearch   │</w:t>
      </w:r>
    </w:p>
    <w:p>
      <w:pPr>
        <w:pStyle w:val="CodeBlock"/>
      </w:pPr>
      <w:r>
        <w:t xml:space="preserve">                         │  source_system     │        │  manifoldcf  │</w:t>
      </w:r>
    </w:p>
    <w:p>
      <w:pPr>
        <w:pStyle w:val="CodeBlock"/>
      </w:pPr>
      <w:r>
        <w:t xml:space="preserve">                         │  table             │        │  index       │</w:t>
      </w:r>
    </w:p>
    <w:p>
      <w:pPr>
        <w:pStyle w:val="CodeBlock"/>
      </w:pPr>
      <w:r>
        <w:t xml:space="preserve">                         └────────────────────┘        └──────────────┘</w:t>
      </w:r>
    </w:p>
    <w:p>
      <w:pPr>
        <w:pStyle w:val="Heading2"/>
      </w:pPr>
      <w:r>
        <w:t>6.2 Source System CRUD</w:t>
      </w:r>
    </w:p>
    <w:p>
      <w:r>
        <w:t>REST API endpoints at /console/v1/source-systems: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Method</w:t>
            </w:r>
          </w:p>
        </w:tc>
        <w:tc>
          <w:tcPr>
            <w:tcW w:type="dxa" w:w="2880"/>
          </w:tcPr>
          <w:p>
            <w:r>
              <w:rPr>
                <w:b/>
                <w:sz w:val="20"/>
              </w:rPr>
              <w:t>Path</w:t>
            </w:r>
          </w:p>
        </w:tc>
        <w:tc>
          <w:tcPr>
            <w:tcW w:type="dxa" w:w="2880"/>
          </w:tcPr>
          <w:p>
            <w:r>
              <w:rPr>
                <w:b/>
                <w:sz w:val="20"/>
              </w:rPr>
              <w:t>Description</w:t>
            </w:r>
          </w:p>
        </w:tc>
      </w:tr>
      <w:tr>
        <w:tc>
          <w:tcPr>
            <w:tcW w:type="dxa" w:w="2880"/>
          </w:tcPr>
          <w:p>
            <w:r>
              <w:rPr>
                <w:sz w:val="20"/>
              </w:rPr>
              <w:t>POST</w:t>
            </w:r>
          </w:p>
        </w:tc>
        <w:tc>
          <w:tcPr>
            <w:tcW w:type="dxa" w:w="2880"/>
          </w:tcPr>
          <w:p>
            <w:r>
              <w:rPr>
                <w:sz w:val="20"/>
              </w:rPr>
              <w:t>/</w:t>
            </w:r>
          </w:p>
        </w:tc>
        <w:tc>
          <w:tcPr>
            <w:tcW w:type="dxa" w:w="2880"/>
          </w:tcPr>
          <w:p>
            <w:r>
              <w:rPr>
                <w:sz w:val="20"/>
              </w:rPr>
              <w:t>Create source system + MCF repository connection</w:t>
            </w:r>
          </w:p>
        </w:tc>
      </w:tr>
      <w:tr>
        <w:tc>
          <w:tcPr>
            <w:tcW w:type="dxa" w:w="2880"/>
          </w:tcPr>
          <w:p>
            <w:r>
              <w:rPr>
                <w:sz w:val="20"/>
              </w:rPr>
              <w:t>PUT</w:t>
            </w:r>
          </w:p>
        </w:tc>
        <w:tc>
          <w:tcPr>
            <w:tcW w:type="dxa" w:w="2880"/>
          </w:tcPr>
          <w:p>
            <w:r>
              <w:rPr>
                <w:sz w:val="20"/>
              </w:rPr>
              <w:t>/{sourceId}</w:t>
            </w:r>
          </w:p>
        </w:tc>
        <w:tc>
          <w:tcPr>
            <w:tcW w:type="dxa" w:w="2880"/>
          </w:tcPr>
          <w:p>
            <w:r>
              <w:rPr>
                <w:sz w:val="20"/>
              </w:rPr>
              <w:t>Update source system configuration</w:t>
            </w:r>
          </w:p>
        </w:tc>
      </w:tr>
      <w:tr>
        <w:tc>
          <w:tcPr>
            <w:tcW w:type="dxa" w:w="2880"/>
          </w:tcPr>
          <w:p>
            <w:r>
              <w:rPr>
                <w:sz w:val="20"/>
              </w:rPr>
              <w:t>DELETE</w:t>
            </w:r>
          </w:p>
        </w:tc>
        <w:tc>
          <w:tcPr>
            <w:tcW w:type="dxa" w:w="2880"/>
          </w:tcPr>
          <w:p>
            <w:r>
              <w:rPr>
                <w:sz w:val="20"/>
              </w:rPr>
              <w:t>/{sourceId}</w:t>
            </w:r>
          </w:p>
        </w:tc>
        <w:tc>
          <w:tcPr>
            <w:tcW w:type="dxa" w:w="2880"/>
          </w:tcPr>
          <w:p>
            <w:r>
              <w:rPr>
                <w:sz w:val="20"/>
              </w:rPr>
              <w:t>Delete source + abort MCF job + delete MCF connection</w:t>
            </w:r>
          </w:p>
        </w:tc>
      </w:tr>
      <w:tr>
        <w:tc>
          <w:tcPr>
            <w:tcW w:type="dxa" w:w="2880"/>
          </w:tcPr>
          <w:p>
            <w:r>
              <w:rPr>
                <w:sz w:val="20"/>
              </w:rPr>
              <w:t>GET</w:t>
            </w:r>
          </w:p>
        </w:tc>
        <w:tc>
          <w:tcPr>
            <w:tcW w:type="dxa" w:w="2880"/>
          </w:tcPr>
          <w:p>
            <w:r>
              <w:rPr>
                <w:sz w:val="20"/>
              </w:rPr>
              <w:t>/{sourceId}</w:t>
            </w:r>
          </w:p>
        </w:tc>
        <w:tc>
          <w:tcPr>
            <w:tcW w:type="dxa" w:w="2880"/>
          </w:tcPr>
          <w:p>
            <w:r>
              <w:rPr>
                <w:sz w:val="20"/>
              </w:rPr>
              <w:t>Get source details (refreshes live MCF status)</w:t>
            </w:r>
          </w:p>
        </w:tc>
      </w:tr>
      <w:tr>
        <w:tc>
          <w:tcPr>
            <w:tcW w:type="dxa" w:w="2880"/>
          </w:tcPr>
          <w:p>
            <w:r>
              <w:rPr>
                <w:sz w:val="20"/>
              </w:rPr>
              <w:t>GET</w:t>
            </w:r>
          </w:p>
        </w:tc>
        <w:tc>
          <w:tcPr>
            <w:tcW w:type="dxa" w:w="2880"/>
          </w:tcPr>
          <w:p>
            <w:r>
              <w:rPr>
                <w:sz w:val="20"/>
              </w:rPr>
              <w:t>/</w:t>
            </w:r>
          </w:p>
        </w:tc>
        <w:tc>
          <w:tcPr>
            <w:tcW w:type="dxa" w:w="2880"/>
          </w:tcPr>
          <w:p>
            <w:r>
              <w:rPr>
                <w:sz w:val="20"/>
              </w:rPr>
              <w:t>List sources with pagination</w:t>
            </w:r>
          </w:p>
        </w:tc>
      </w:tr>
      <w:tr>
        <w:tc>
          <w:tcPr>
            <w:tcW w:type="dxa" w:w="2880"/>
          </w:tcPr>
          <w:p>
            <w:r>
              <w:rPr>
                <w:sz w:val="20"/>
              </w:rPr>
              <w:t>POST</w:t>
            </w:r>
          </w:p>
        </w:tc>
        <w:tc>
          <w:tcPr>
            <w:tcW w:type="dxa" w:w="2880"/>
          </w:tcPr>
          <w:p>
            <w:r>
              <w:rPr>
                <w:sz w:val="20"/>
              </w:rPr>
              <w:t>/{sourceId}/sync</w:t>
            </w:r>
          </w:p>
        </w:tc>
        <w:tc>
          <w:tcPr>
            <w:tcW w:type="dxa" w:w="2880"/>
          </w:tcPr>
          <w:p>
            <w:r>
              <w:rPr>
                <w:sz w:val="20"/>
              </w:rPr>
              <w:t>Start document sync (creates MCF crawl job)</w:t>
            </w:r>
          </w:p>
        </w:tc>
      </w:tr>
      <w:tr>
        <w:tc>
          <w:tcPr>
            <w:tcW w:type="dxa" w:w="2880"/>
          </w:tcPr>
          <w:p>
            <w:r>
              <w:rPr>
                <w:sz w:val="20"/>
              </w:rPr>
              <w:t>POST</w:t>
            </w:r>
          </w:p>
        </w:tc>
        <w:tc>
          <w:tcPr>
            <w:tcW w:type="dxa" w:w="2880"/>
          </w:tcPr>
          <w:p>
            <w:r>
              <w:rPr>
                <w:sz w:val="20"/>
              </w:rPr>
              <w:t>/{sourceId}/stop</w:t>
            </w:r>
          </w:p>
        </w:tc>
        <w:tc>
          <w:tcPr>
            <w:tcW w:type="dxa" w:w="2880"/>
          </w:tcPr>
          <w:p>
            <w:r>
              <w:rPr>
                <w:sz w:val="20"/>
              </w:rPr>
              <w:t>Stop running sync job</w:t>
            </w:r>
          </w:p>
        </w:tc>
      </w:tr>
      <w:tr>
        <w:tc>
          <w:tcPr>
            <w:tcW w:type="dxa" w:w="2880"/>
          </w:tcPr>
          <w:p>
            <w:r>
              <w:rPr>
                <w:sz w:val="20"/>
              </w:rPr>
              <w:t>GET</w:t>
            </w:r>
          </w:p>
        </w:tc>
        <w:tc>
          <w:tcPr>
            <w:tcW w:type="dxa" w:w="2880"/>
          </w:tcPr>
          <w:p>
            <w:r>
              <w:rPr>
                <w:sz w:val="20"/>
              </w:rPr>
              <w:t>/{sourceId}/status</w:t>
            </w:r>
          </w:p>
        </w:tc>
        <w:tc>
          <w:tcPr>
            <w:tcW w:type="dxa" w:w="2880"/>
          </w:tcPr>
          <w:p>
            <w:r>
              <w:rPr>
                <w:sz w:val="20"/>
              </w:rPr>
              <w:t>Get sync status from MCF</w:t>
            </w:r>
          </w:p>
        </w:tc>
      </w:tr>
      <w:tr>
        <w:tc>
          <w:tcPr>
            <w:tcW w:type="dxa" w:w="2880"/>
          </w:tcPr>
          <w:p>
            <w:r>
              <w:rPr>
                <w:sz w:val="20"/>
              </w:rPr>
              <w:t>POST</w:t>
            </w:r>
          </w:p>
        </w:tc>
        <w:tc>
          <w:tcPr>
            <w:tcW w:type="dxa" w:w="2880"/>
          </w:tcPr>
          <w:p>
            <w:r>
              <w:rPr>
                <w:sz w:val="20"/>
              </w:rPr>
              <w:t>/{sourceId}/test-connection</w:t>
            </w:r>
          </w:p>
        </w:tc>
        <w:tc>
          <w:tcPr>
            <w:tcW w:type="dxa" w:w="2880"/>
          </w:tcPr>
          <w:p>
            <w:r>
              <w:rPr>
                <w:sz w:val="20"/>
              </w:rPr>
              <w:t>Test MCF connection (4-step validation)</w:t>
            </w:r>
          </w:p>
        </w:tc>
      </w:tr>
      <w:tr>
        <w:tc>
          <w:tcPr>
            <w:tcW w:type="dxa" w:w="2880"/>
          </w:tcPr>
          <w:p>
            <w:r>
              <w:rPr>
                <w:sz w:val="20"/>
              </w:rPr>
              <w:t>GET</w:t>
            </w:r>
          </w:p>
        </w:tc>
        <w:tc>
          <w:tcPr>
            <w:tcW w:type="dxa" w:w="2880"/>
          </w:tcPr>
          <w:p>
            <w:r>
              <w:rPr>
                <w:sz w:val="20"/>
              </w:rPr>
              <w:t>/connector-types</w:t>
            </w:r>
          </w:p>
        </w:tc>
        <w:tc>
          <w:tcPr>
            <w:tcW w:type="dxa" w:w="2880"/>
          </w:tcPr>
          <w:p>
            <w:r>
              <w:rPr>
                <w:sz w:val="20"/>
              </w:rPr>
              <w:t>List available connector types (CMIS, REST API)</w:t>
            </w:r>
          </w:p>
        </w:tc>
      </w:tr>
      <w:tr>
        <w:tc>
          <w:tcPr>
            <w:tcW w:type="dxa" w:w="2880"/>
          </w:tcPr>
          <w:p>
            <w:r>
              <w:rPr>
                <w:sz w:val="20"/>
              </w:rPr>
              <w:t>GET</w:t>
            </w:r>
          </w:p>
        </w:tc>
        <w:tc>
          <w:tcPr>
            <w:tcW w:type="dxa" w:w="2880"/>
          </w:tcPr>
          <w:p>
            <w:r>
              <w:rPr>
                <w:sz w:val="20"/>
              </w:rPr>
              <w:t>/{sourceId}/documents</w:t>
            </w:r>
          </w:p>
        </w:tc>
        <w:tc>
          <w:tcPr>
            <w:tcW w:type="dxa" w:w="2880"/>
          </w:tcPr>
          <w:p>
            <w:r>
              <w:rPr>
                <w:sz w:val="20"/>
              </w:rPr>
              <w:t>List crawled documents from OpenSearch</w:t>
            </w:r>
          </w:p>
        </w:tc>
      </w:tr>
    </w:tbl>
    <w:p/>
    <w:p>
      <w:pPr>
        <w:pStyle w:val="Heading3"/>
      </w:pPr>
      <w:r>
        <w:t>6.2.1 Creating a Source System</w:t>
      </w:r>
    </w:p>
    <w:p>
      <w:pPr>
        <w:pStyle w:val="CodeBlock"/>
      </w:pPr>
      <w:r>
        <w:t>// SourceSystemServiceImpl.java — createSourceSystem()</w:t>
      </w:r>
    </w:p>
    <w:p>
      <w:pPr>
        <w:pStyle w:val="CodeBlock"/>
      </w:pPr>
      <w:r>
        <w:t>public SourceSystem createSourceSystem(SourceSystem dto) {</w:t>
      </w:r>
    </w:p>
    <w:p>
      <w:pPr>
        <w:pStyle w:val="CodeBlock"/>
      </w:pPr>
      <w:r>
        <w:t xml:space="preserve">    // 1. Validate name uniqueness</w:t>
      </w:r>
    </w:p>
    <w:p>
      <w:pPr>
        <w:pStyle w:val="CodeBlock"/>
      </w:pPr>
      <w:r>
        <w:t xml:space="preserve">    validateNameUniqueness(dto.getName(), dto.getWorkspaceId());</w:t>
      </w:r>
    </w:p>
    <w:p>
      <w:pPr>
        <w:pStyle w:val="CodeBlock"/>
      </w:pPr>
      <w:r>
        <w:t xml:space="preserve">    </w:t>
      </w:r>
    </w:p>
    <w:p>
      <w:pPr>
        <w:pStyle w:val="CodeBlock"/>
      </w:pPr>
      <w:r>
        <w:t xml:space="preserve">    // 2. Generate unique sourceId</w:t>
      </w:r>
    </w:p>
    <w:p>
      <w:pPr>
        <w:pStyle w:val="CodeBlock"/>
      </w:pPr>
      <w:r>
        <w:t xml:space="preserve">    String sourceId = IdGenerator.generateShortId();</w:t>
      </w:r>
    </w:p>
    <w:p>
      <w:pPr>
        <w:pStyle w:val="CodeBlock"/>
      </w:pPr>
      <w:r>
        <w:t xml:space="preserve">    dto.setSourceId(sourceId);</w:t>
      </w:r>
    </w:p>
    <w:p>
      <w:pPr>
        <w:pStyle w:val="CodeBlock"/>
      </w:pPr>
      <w:r>
        <w:t xml:space="preserve">    </w:t>
      </w:r>
    </w:p>
    <w:p>
      <w:pPr>
        <w:pStyle w:val="CodeBlock"/>
      </w:pPr>
      <w:r>
        <w:t xml:space="preserve">    // 3. Create ManifoldCF repository connection</w:t>
      </w:r>
    </w:p>
    <w:p>
      <w:pPr>
        <w:pStyle w:val="CodeBlock"/>
      </w:pPr>
      <w:r>
        <w:t xml:space="preserve">    String mcfConnectionName = "source_" + sourceId;</w:t>
      </w:r>
    </w:p>
    <w:p>
      <w:pPr>
        <w:pStyle w:val="CodeBlock"/>
      </w:pPr>
      <w:r>
        <w:t xml:space="preserve">    manifoldCFBridgeService.createRepositoryConnection(</w:t>
      </w:r>
    </w:p>
    <w:p>
      <w:pPr>
        <w:pStyle w:val="CodeBlock"/>
      </w:pPr>
      <w:r>
        <w:t xml:space="preserve">        mcfConnectionName,</w:t>
      </w:r>
    </w:p>
    <w:p>
      <w:pPr>
        <w:pStyle w:val="CodeBlock"/>
      </w:pPr>
      <w:r>
        <w:t xml:space="preserve">        dto.getConnectorType(),    // "cmis" or "restapi"</w:t>
      </w:r>
    </w:p>
    <w:p>
      <w:pPr>
        <w:pStyle w:val="CodeBlock"/>
      </w:pPr>
      <w:r>
        <w:t xml:space="preserve">        dto.getConnectorConfig()   // CMIS/REST API specific parameters</w:t>
      </w:r>
    </w:p>
    <w:p>
      <w:pPr>
        <w:pStyle w:val="CodeBlock"/>
      </w:pPr>
      <w:r>
        <w:t xml:space="preserve">    );</w:t>
      </w:r>
    </w:p>
    <w:p>
      <w:pPr>
        <w:pStyle w:val="CodeBlock"/>
      </w:pPr>
      <w:r>
        <w:t xml:space="preserve">    dto.setMcfConnectionName(mcfConnectionName);</w:t>
      </w:r>
    </w:p>
    <w:p>
      <w:pPr>
        <w:pStyle w:val="CodeBlock"/>
      </w:pPr>
      <w:r>
        <w:t xml:space="preserve">    </w:t>
      </w:r>
    </w:p>
    <w:p>
      <w:pPr>
        <w:pStyle w:val="CodeBlock"/>
      </w:pPr>
      <w:r>
        <w:t xml:space="preserve">    // 4. Save to PostgreSQL</w:t>
      </w:r>
    </w:p>
    <w:p>
      <w:pPr>
        <w:pStyle w:val="CodeBlock"/>
      </w:pPr>
      <w:r>
        <w:t xml:space="preserve">    SourceSystemEntity entity = convertToEntity(dto);</w:t>
      </w:r>
    </w:p>
    <w:p>
      <w:pPr>
        <w:pStyle w:val="CodeBlock"/>
      </w:pPr>
      <w:r>
        <w:t xml:space="preserve">    entity.setSyncStatus("IDLE");</w:t>
      </w:r>
    </w:p>
    <w:p>
      <w:pPr>
        <w:pStyle w:val="CodeBlock"/>
      </w:pPr>
      <w:r>
        <w:t xml:space="preserve">    sourceSystemMapper.insert(entity);</w:t>
      </w:r>
    </w:p>
    <w:p>
      <w:pPr>
        <w:pStyle w:val="CodeBlock"/>
      </w:pPr>
      <w:r>
        <w:t xml:space="preserve">    </w:t>
      </w:r>
    </w:p>
    <w:p>
      <w:pPr>
        <w:pStyle w:val="CodeBlock"/>
      </w:pPr>
      <w:r>
        <w:t xml:space="preserve">    return convertToDto(entity);</w:t>
      </w:r>
    </w:p>
    <w:p>
      <w:pPr>
        <w:pStyle w:val="CodeBlock"/>
      </w:pPr>
      <w:r>
        <w:t>}</w:t>
      </w:r>
    </w:p>
    <w:p>
      <w:pPr>
        <w:pStyle w:val="Heading2"/>
      </w:pPr>
      <w:r>
        <w:t>6.3 ManifoldCF Bridge Service</w:t>
      </w:r>
    </w:p>
    <w:p>
      <w:r>
        <w:t>ManifoldCFBridgeService is an HTTP client that wraps ManifoldCF's REST API using Spring's RestTemplate. It translates admin platform operations into MCF API calls.</w:t>
      </w:r>
    </w:p>
    <w:p>
      <w:pPr>
        <w:pStyle w:val="CodeBlock"/>
      </w:pPr>
      <w:r>
        <w:t>// ManifoldCFBridgeService.java</w:t>
      </w:r>
    </w:p>
    <w:p>
      <w:pPr>
        <w:pStyle w:val="CodeBlock"/>
      </w:pPr>
    </w:p>
    <w:p>
      <w:pPr>
        <w:pStyle w:val="CodeBlock"/>
      </w:pPr>
      <w:r>
        <w:t>@Service</w:t>
      </w:r>
    </w:p>
    <w:p>
      <w:pPr>
        <w:pStyle w:val="CodeBlock"/>
      </w:pPr>
      <w:r>
        <w:t>public class ManifoldCFBridgeService {</w:t>
      </w:r>
    </w:p>
    <w:p>
      <w:pPr>
        <w:pStyle w:val="CodeBlock"/>
      </w:pPr>
      <w:r>
        <w:t xml:space="preserve">    private final RestTemplate restTemplate;</w:t>
      </w:r>
    </w:p>
    <w:p>
      <w:pPr>
        <w:pStyle w:val="CodeBlock"/>
      </w:pPr>
      <w:r>
        <w:t xml:space="preserve">    private final String mcfApiUrl;  // http://manifoldcf:8345/mcf-api-service/json</w:t>
      </w:r>
    </w:p>
    <w:p>
      <w:pPr>
        <w:pStyle w:val="CodeBlock"/>
      </w:pPr>
      <w:r>
        <w:t xml:space="preserve">    </w:t>
      </w:r>
    </w:p>
    <w:p>
      <w:pPr>
        <w:pStyle w:val="CodeBlock"/>
      </w:pPr>
      <w:r>
        <w:t xml:space="preserve">    // Creates a repository connection in ManifoldCF</w:t>
      </w:r>
    </w:p>
    <w:p>
      <w:pPr>
        <w:pStyle w:val="CodeBlock"/>
      </w:pPr>
      <w:r>
        <w:t xml:space="preserve">    public void createRepositoryConnection(String name, String type, </w:t>
      </w:r>
    </w:p>
    <w:p>
      <w:pPr>
        <w:pStyle w:val="CodeBlock"/>
      </w:pPr>
      <w:r>
        <w:t xml:space="preserve">                                           Map&lt;String, Object&gt; config) {</w:t>
      </w:r>
    </w:p>
    <w:p>
      <w:pPr>
        <w:pStyle w:val="CodeBlock"/>
      </w:pPr>
      <w:r>
        <w:t xml:space="preserve">        // MCF uses a specific JSON format with _children_ arrays</w:t>
      </w:r>
    </w:p>
    <w:p>
      <w:pPr>
        <w:pStyle w:val="CodeBlock"/>
      </w:pPr>
      <w:r>
        <w:t xml:space="preserve">        Map&lt;String, Object&gt; payload = Map.of(</w:t>
      </w:r>
    </w:p>
    <w:p>
      <w:pPr>
        <w:pStyle w:val="CodeBlock"/>
      </w:pPr>
      <w:r>
        <w:t xml:space="preserve">            "repositoryconnection", Map.of(</w:t>
      </w:r>
    </w:p>
    <w:p>
      <w:pPr>
        <w:pStyle w:val="CodeBlock"/>
      </w:pPr>
      <w:r>
        <w:t xml:space="preserve">                "_children_", List.of(</w:t>
      </w:r>
    </w:p>
    <w:p>
      <w:pPr>
        <w:pStyle w:val="CodeBlock"/>
      </w:pPr>
      <w:r>
        <w:t xml:space="preserve">                    Map.of("_type_", "name", "_value_", name),</w:t>
      </w:r>
    </w:p>
    <w:p>
      <w:pPr>
        <w:pStyle w:val="CodeBlock"/>
      </w:pPr>
      <w:r>
        <w:t xml:space="preserve">                    Map.of("_type_", "class_name", "_value_", </w:t>
      </w:r>
    </w:p>
    <w:p>
      <w:pPr>
        <w:pStyle w:val="CodeBlock"/>
      </w:pPr>
      <w:r>
        <w:t xml:space="preserve">                        getConnectorClassName(type)),</w:t>
      </w:r>
    </w:p>
    <w:p>
      <w:pPr>
        <w:pStyle w:val="CodeBlock"/>
      </w:pPr>
      <w:r>
        <w:t xml:space="preserve">                    Map.of("_type_", "description", "_value_", </w:t>
      </w:r>
    </w:p>
    <w:p>
      <w:pPr>
        <w:pStyle w:val="CodeBlock"/>
      </w:pPr>
      <w:r>
        <w:t xml:space="preserve">                        "Auto-created by SAA"),</w:t>
      </w:r>
    </w:p>
    <w:p>
      <w:pPr>
        <w:pStyle w:val="CodeBlock"/>
      </w:pPr>
      <w:r>
        <w:t xml:space="preserve">                    Map.of("_type_", "max_connections", "_value_", "10"),</w:t>
      </w:r>
    </w:p>
    <w:p>
      <w:pPr>
        <w:pStyle w:val="CodeBlock"/>
      </w:pPr>
      <w:r>
        <w:t xml:space="preserve">                    Map.of("_type_", "configuration", </w:t>
      </w:r>
    </w:p>
    <w:p>
      <w:pPr>
        <w:pStyle w:val="CodeBlock"/>
      </w:pPr>
      <w:r>
        <w:t xml:space="preserve">                        "_children_", buildConfigParams(type, config))</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restTemplate.put(</w:t>
      </w:r>
    </w:p>
    <w:p>
      <w:pPr>
        <w:pStyle w:val="CodeBlock"/>
      </w:pPr>
      <w:r>
        <w:t xml:space="preserve">            mcfApiUrl + "/repositoryconnections/" + name, </w:t>
      </w:r>
    </w:p>
    <w:p>
      <w:pPr>
        <w:pStyle w:val="CodeBlock"/>
      </w:pPr>
      <w:r>
        <w:t xml:space="preserve">            payload</w:t>
      </w:r>
    </w:p>
    <w:p>
      <w:pPr>
        <w:pStyle w:val="CodeBlock"/>
      </w:pPr>
      <w:r>
        <w:t xml:space="preserve">        );</w:t>
      </w:r>
    </w:p>
    <w:p>
      <w:pPr>
        <w:pStyle w:val="CodeBlock"/>
      </w:pPr>
      <w:r>
        <w:t xml:space="preserve">    }</w:t>
      </w:r>
    </w:p>
    <w:p>
      <w:pPr>
        <w:pStyle w:val="CodeBlock"/>
      </w:pPr>
      <w:r>
        <w:t xml:space="preserve">    </w:t>
      </w:r>
    </w:p>
    <w:p>
      <w:pPr>
        <w:pStyle w:val="CodeBlock"/>
      </w:pPr>
      <w:r>
        <w:t xml:space="preserve">    // Creates a crawl job referencing the repository connection</w:t>
      </w:r>
    </w:p>
    <w:p>
      <w:pPr>
        <w:pStyle w:val="CodeBlock"/>
      </w:pPr>
      <w:r>
        <w:t xml:space="preserve">    public String createCrawlJob(String connectionName, String outputConnection,</w:t>
      </w:r>
    </w:p>
    <w:p>
      <w:pPr>
        <w:pStyle w:val="CodeBlock"/>
      </w:pPr>
      <w:r>
        <w:t xml:space="preserve">                                 Map&lt;String, Object&gt; jobConfig) {</w:t>
      </w:r>
    </w:p>
    <w:p>
      <w:pPr>
        <w:pStyle w:val="CodeBlock"/>
      </w:pPr>
      <w:r>
        <w:t xml:space="preserve">        Map&lt;String, Object&gt; payload = buildJobPayload(</w:t>
      </w:r>
    </w:p>
    <w:p>
      <w:pPr>
        <w:pStyle w:val="CodeBlock"/>
      </w:pPr>
      <w:r>
        <w:t xml:space="preserve">            connectionName, outputConnection, jobConfig);</w:t>
      </w:r>
    </w:p>
    <w:p>
      <w:pPr>
        <w:pStyle w:val="CodeBlock"/>
      </w:pPr>
      <w:r>
        <w:t xml:space="preserve">        </w:t>
      </w:r>
    </w:p>
    <w:p>
      <w:pPr>
        <w:pStyle w:val="CodeBlock"/>
      </w:pPr>
      <w:r>
        <w:t xml:space="preserve">        ResponseEntity&lt;Map&gt; response = restTemplate.postForEntity(</w:t>
      </w:r>
    </w:p>
    <w:p>
      <w:pPr>
        <w:pStyle w:val="CodeBlock"/>
      </w:pPr>
      <w:r>
        <w:t xml:space="preserve">            mcfApiUrl + "/jobs", payload, Map.class);</w:t>
      </w:r>
    </w:p>
    <w:p>
      <w:pPr>
        <w:pStyle w:val="CodeBlock"/>
      </w:pPr>
      <w:r>
        <w:t xml:space="preserve">        </w:t>
      </w:r>
    </w:p>
    <w:p>
      <w:pPr>
        <w:pStyle w:val="CodeBlock"/>
      </w:pPr>
      <w:r>
        <w:t xml:space="preserve">        return extractJobId(response.getBody());</w:t>
      </w:r>
    </w:p>
    <w:p>
      <w:pPr>
        <w:pStyle w:val="CodeBlock"/>
      </w:pPr>
      <w:r>
        <w:t xml:space="preserve">    }</w:t>
      </w:r>
    </w:p>
    <w:p>
      <w:pPr>
        <w:pStyle w:val="CodeBlock"/>
      </w:pPr>
      <w:r>
        <w:t xml:space="preserve">    </w:t>
      </w:r>
    </w:p>
    <w:p>
      <w:pPr>
        <w:pStyle w:val="CodeBlock"/>
      </w:pPr>
      <w:r>
        <w:t xml:space="preserve">    // Starts a crawl job</w:t>
      </w:r>
    </w:p>
    <w:p>
      <w:pPr>
        <w:pStyle w:val="CodeBlock"/>
      </w:pPr>
      <w:r>
        <w:t xml:space="preserve">    public void startJob(String jobId) {</w:t>
      </w:r>
    </w:p>
    <w:p>
      <w:pPr>
        <w:pStyle w:val="CodeBlock"/>
      </w:pPr>
      <w:r>
        <w:t xml:space="preserve">        restTemplate.put(</w:t>
      </w:r>
    </w:p>
    <w:p>
      <w:pPr>
        <w:pStyle w:val="CodeBlock"/>
      </w:pPr>
      <w:r>
        <w:t xml:space="preserve">            mcfApiUrl + "/start/" + jobId, null);</w:t>
      </w:r>
    </w:p>
    <w:p>
      <w:pPr>
        <w:pStyle w:val="CodeBlock"/>
      </w:pPr>
      <w:r>
        <w:t xml:space="preserve">    }</w:t>
      </w:r>
    </w:p>
    <w:p>
      <w:pPr>
        <w:pStyle w:val="CodeBlock"/>
      </w:pPr>
      <w:r>
        <w:t xml:space="preserve">    </w:t>
      </w:r>
    </w:p>
    <w:p>
      <w:pPr>
        <w:pStyle w:val="CodeBlock"/>
      </w:pPr>
      <w:r>
        <w:t xml:space="preserve">    // Gets live job status from ManifoldCF</w:t>
      </w:r>
    </w:p>
    <w:p>
      <w:pPr>
        <w:pStyle w:val="CodeBlock"/>
      </w:pPr>
      <w:r>
        <w:t xml:space="preserve">    public Map&lt;String, Object&gt; getJobStatus(String jobId) {</w:t>
      </w:r>
    </w:p>
    <w:p>
      <w:pPr>
        <w:pStyle w:val="CodeBlock"/>
      </w:pPr>
      <w:r>
        <w:t xml:space="preserve">        ResponseEntity&lt;Map&gt; response = restTemplate.getForEntity(</w:t>
      </w:r>
    </w:p>
    <w:p>
      <w:pPr>
        <w:pStyle w:val="CodeBlock"/>
      </w:pPr>
      <w:r>
        <w:t xml:space="preserve">            mcfApiUrl + "/jobstatuses/" + jobId, Map.class);</w:t>
      </w:r>
    </w:p>
    <w:p>
      <w:pPr>
        <w:pStyle w:val="CodeBlock"/>
      </w:pPr>
      <w:r>
        <w:t xml:space="preserve">        return response.getBody();</w:t>
      </w:r>
    </w:p>
    <w:p>
      <w:pPr>
        <w:pStyle w:val="CodeBlock"/>
      </w:pPr>
      <w:r>
        <w:t xml:space="preserve">    }</w:t>
      </w:r>
    </w:p>
    <w:p>
      <w:pPr>
        <w:pStyle w:val="CodeBlock"/>
      </w:pPr>
      <w:r>
        <w:t>}</w:t>
      </w:r>
    </w:p>
    <w:p>
      <w:pPr>
        <w:pStyle w:val="Heading2"/>
      </w:pPr>
      <w:r>
        <w:t>6.4 CMIS Connector &amp; ACL Extraction</w:t>
      </w:r>
    </w:p>
    <w:p>
      <w:r>
        <w:t>The CMIS connector in ManifoldCF connects to CMIS-compliant repositories (Alfresco, SharePoint, IBM FileNet, Nuxeo) and extracts documents with their ACLs (Access Control Lists).</w:t>
      </w:r>
    </w:p>
    <w:p>
      <w:pPr>
        <w:pStyle w:val="CodeBlock"/>
      </w:pPr>
      <w:r>
        <w:t>// CmisRepositoryConnector.java — extractAndSetAcl()</w:t>
      </w:r>
    </w:p>
    <w:p>
      <w:pPr>
        <w:pStyle w:val="CodeBlock"/>
      </w:pPr>
      <w:r>
        <w:t>// Located in: manifoldcf-saikat/connectors/cmis/connector/</w:t>
      </w:r>
    </w:p>
    <w:p>
      <w:pPr>
        <w:pStyle w:val="CodeBlock"/>
      </w:pPr>
    </w:p>
    <w:p>
      <w:pPr>
        <w:pStyle w:val="CodeBlock"/>
      </w:pPr>
      <w:r>
        <w:t>private void extractAndSetAcl(RepositoryDocument rd, Session session,</w:t>
      </w:r>
    </w:p>
    <w:p>
      <w:pPr>
        <w:pStyle w:val="CodeBlock"/>
      </w:pPr>
      <w:r>
        <w:t xml:space="preserve">                               CmisObject cmisObject) {</w:t>
      </w:r>
    </w:p>
    <w:p>
      <w:pPr>
        <w:pStyle w:val="CodeBlock"/>
      </w:pPr>
      <w:r>
        <w:t xml:space="preserve">    // CRITICAL: Cannot use cmisObject.getAcl() — returns null because</w:t>
      </w:r>
    </w:p>
    <w:p>
      <w:pPr>
        <w:pStyle w:val="CodeBlock"/>
      </w:pPr>
      <w:r>
        <w:t xml:space="preserve">    // default OperationContext has includeACL=false.</w:t>
      </w:r>
    </w:p>
    <w:p>
      <w:pPr>
        <w:pStyle w:val="CodeBlock"/>
      </w:pPr>
      <w:r>
        <w:t xml:space="preserve">    // Must use binding-level API for explicit ACL retrieval.</w:t>
      </w:r>
    </w:p>
    <w:p>
      <w:pPr>
        <w:pStyle w:val="CodeBlock"/>
      </w:pPr>
      <w:r>
        <w:t xml:space="preserve">    </w:t>
      </w:r>
    </w:p>
    <w:p>
      <w:pPr>
        <w:pStyle w:val="CodeBlock"/>
      </w:pPr>
      <w:r>
        <w:t xml:space="preserve">    Acl acl = session.getBinding().getAclService().getAcl(</w:t>
      </w:r>
    </w:p>
    <w:p>
      <w:pPr>
        <w:pStyle w:val="CodeBlock"/>
      </w:pPr>
      <w:r>
        <w:t xml:space="preserve">        session.getRepositoryInfo().getId(),</w:t>
      </w:r>
    </w:p>
    <w:p>
      <w:pPr>
        <w:pStyle w:val="CodeBlock"/>
      </w:pPr>
      <w:r>
        <w:t xml:space="preserve">        cmisObject.getId(),</w:t>
      </w:r>
    </w:p>
    <w:p>
      <w:pPr>
        <w:pStyle w:val="CodeBlock"/>
      </w:pPr>
      <w:r>
        <w:t xml:space="preserve">        true,    // onlyBasicPermissions</w:t>
      </w:r>
    </w:p>
    <w:p>
      <w:pPr>
        <w:pStyle w:val="CodeBlock"/>
      </w:pPr>
      <w:r>
        <w:t xml:space="preserve">        null     // extension</w:t>
      </w:r>
    </w:p>
    <w:p>
      <w:pPr>
        <w:pStyle w:val="CodeBlock"/>
      </w:pPr>
      <w:r>
        <w:t xml:space="preserve">    );</w:t>
      </w:r>
    </w:p>
    <w:p>
      <w:pPr>
        <w:pStyle w:val="CodeBlock"/>
      </w:pPr>
      <w:r>
        <w:t xml:space="preserve">    </w:t>
      </w:r>
    </w:p>
    <w:p>
      <w:pPr>
        <w:pStyle w:val="CodeBlock"/>
      </w:pPr>
      <w:r>
        <w:t xml:space="preserve">    if (acl != null) {</w:t>
      </w:r>
    </w:p>
    <w:p>
      <w:pPr>
        <w:pStyle w:val="CodeBlock"/>
      </w:pPr>
      <w:r>
        <w:t xml:space="preserve">        List&lt;String&gt; allowTokens = new ArrayList&lt;&gt;();</w:t>
      </w:r>
    </w:p>
    <w:p>
      <w:pPr>
        <w:pStyle w:val="CodeBlock"/>
      </w:pPr>
      <w:r>
        <w:t xml:space="preserve">        List&lt;String&gt; denyTokens = new ArrayList&lt;&gt;();</w:t>
      </w:r>
    </w:p>
    <w:p>
      <w:pPr>
        <w:pStyle w:val="CodeBlock"/>
      </w:pPr>
      <w:r>
        <w:t xml:space="preserve">        </w:t>
      </w:r>
    </w:p>
    <w:p>
      <w:pPr>
        <w:pStyle w:val="CodeBlock"/>
      </w:pPr>
      <w:r>
        <w:t xml:space="preserve">        for (Ace ace : acl.getAces()) {</w:t>
      </w:r>
    </w:p>
    <w:p>
      <w:pPr>
        <w:pStyle w:val="CodeBlock"/>
      </w:pPr>
      <w:r>
        <w:t xml:space="preserve">            String principal = ace.getPrincipalId().toLowerCase();</w:t>
      </w:r>
    </w:p>
    <w:p>
      <w:pPr>
        <w:pStyle w:val="CodeBlock"/>
      </w:pPr>
      <w:r>
        <w:t xml:space="preserve">            </w:t>
      </w:r>
    </w:p>
    <w:p>
      <w:pPr>
        <w:pStyle w:val="CodeBlock"/>
      </w:pPr>
      <w:r>
        <w:t xml:space="preserve">            if (ace.getPermissions().stream()</w:t>
      </w:r>
    </w:p>
    <w:p>
      <w:pPr>
        <w:pStyle w:val="CodeBlock"/>
      </w:pPr>
      <w:r>
        <w:t xml:space="preserve">                    .anyMatch(p -&gt; p.contains("cmis:read") || p.contains("Read"))) {</w:t>
      </w:r>
    </w:p>
    <w:p>
      <w:pPr>
        <w:pStyle w:val="CodeBlock"/>
      </w:pPr>
      <w:r>
        <w:t xml:space="preserve">                if (ace.isDirect()) {</w:t>
      </w:r>
    </w:p>
    <w:p>
      <w:pPr>
        <w:pStyle w:val="CodeBlock"/>
      </w:pPr>
      <w:r>
        <w:t xml:space="preserve">                    allowTokens.add(principal);</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 Set document-level ACLs</w:t>
      </w:r>
    </w:p>
    <w:p>
      <w:pPr>
        <w:pStyle w:val="CodeBlock"/>
      </w:pPr>
      <w:r>
        <w:t xml:space="preserve">        rd.setSecurity(RepositoryDocument.SECURITY_TYPE_DOCUMENT,</w:t>
      </w:r>
    </w:p>
    <w:p>
      <w:pPr>
        <w:pStyle w:val="CodeBlock"/>
      </w:pPr>
      <w:r>
        <w:t xml:space="preserve">            allowTokens.toArray(new String[0]),</w:t>
      </w:r>
    </w:p>
    <w:p>
      <w:pPr>
        <w:pStyle w:val="CodeBlock"/>
      </w:pPr>
      <w:r>
        <w:t xml:space="preserve">            denyTokens.toArray(new String[0])</w:t>
      </w:r>
    </w:p>
    <w:p>
      <w:pPr>
        <w:pStyle w:val="CodeBlock"/>
      </w:pPr>
      <w:r>
        <w:t xml:space="preserve">        );</w:t>
      </w:r>
    </w:p>
    <w:p>
      <w:pPr>
        <w:pStyle w:val="CodeBlock"/>
      </w:pPr>
      <w:r>
        <w:t xml:space="preserve">    }</w:t>
      </w:r>
    </w:p>
    <w:p>
      <w:pPr>
        <w:pStyle w:val="CodeBlock"/>
      </w:pPr>
      <w:r>
        <w:t xml:space="preserve">    </w:t>
      </w:r>
    </w:p>
    <w:p>
      <w:pPr>
        <w:pStyle w:val="CodeBlock"/>
      </w:pPr>
      <w:r>
        <w:t xml:space="preserve">    // Also extract parent folder ACLs</w:t>
      </w:r>
    </w:p>
    <w:p>
      <w:pPr>
        <w:pStyle w:val="CodeBlock"/>
      </w:pPr>
      <w:r>
        <w:t xml:space="preserve">    extractParentFolderAcl(rd, session, cmisObject);</w:t>
      </w:r>
    </w:p>
    <w:p>
      <w:pPr>
        <w:pStyle w:val="CodeBlock"/>
      </w:pPr>
      <w:r>
        <w:t>}</w:t>
      </w:r>
    </w:p>
    <w:p>
      <w:r>
        <w:rPr>
          <w:i/>
          <w:color w:val="884400"/>
        </w:rPr>
        <w:t>📌 Note: ACL tokens are stored raw in OpenSearch as allow_token_document and deny_token_document fields. At query time, the search filter includes the user's identity and group memberships to enforce document-level security.</w:t>
      </w:r>
    </w:p>
    <w:p>
      <w:pPr>
        <w:pStyle w:val="Heading2"/>
      </w:pPr>
      <w:r>
        <w:t>6.5 REST API Connector</w:t>
      </w:r>
    </w:p>
    <w:p>
      <w:r>
        <w:t>The REST API connector (1715 lines) in ManifoldCF supports crawling any REST API endpoint. It includes 8 vendor presets and 5 pagination strategies.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Vendor Preset</w:t>
            </w:r>
          </w:p>
        </w:tc>
        <w:tc>
          <w:tcPr>
            <w:tcW w:type="dxa" w:w="2160"/>
          </w:tcPr>
          <w:p>
            <w:r>
              <w:rPr>
                <w:b/>
                <w:sz w:val="20"/>
              </w:rPr>
              <w:t>Default Endpoint</w:t>
            </w:r>
          </w:p>
        </w:tc>
        <w:tc>
          <w:tcPr>
            <w:tcW w:type="dxa" w:w="2160"/>
          </w:tcPr>
          <w:p>
            <w:r>
              <w:rPr>
                <w:b/>
                <w:sz w:val="20"/>
              </w:rPr>
              <w:t>Auth Type</w:t>
            </w:r>
          </w:p>
        </w:tc>
        <w:tc>
          <w:tcPr>
            <w:tcW w:type="dxa" w:w="2160"/>
          </w:tcPr>
          <w:p>
            <w:r>
              <w:rPr>
                <w:b/>
                <w:sz w:val="20"/>
              </w:rPr>
              <w:t>Pagination</w:t>
            </w:r>
          </w:p>
        </w:tc>
      </w:tr>
      <w:tr>
        <w:tc>
          <w:tcPr>
            <w:tcW w:type="dxa" w:w="2160"/>
          </w:tcPr>
          <w:p>
            <w:r>
              <w:rPr>
                <w:sz w:val="20"/>
              </w:rPr>
              <w:t>Confluence</w:t>
            </w:r>
          </w:p>
        </w:tc>
        <w:tc>
          <w:tcPr>
            <w:tcW w:type="dxa" w:w="2160"/>
          </w:tcPr>
          <w:p>
            <w:r>
              <w:rPr>
                <w:sz w:val="20"/>
              </w:rPr>
              <w:t>https://{domain}/wiki/rest/api/content</w:t>
            </w:r>
          </w:p>
        </w:tc>
        <w:tc>
          <w:tcPr>
            <w:tcW w:type="dxa" w:w="2160"/>
          </w:tcPr>
          <w:p>
            <w:r>
              <w:rPr>
                <w:sz w:val="20"/>
              </w:rPr>
              <w:t>Bearer Token</w:t>
            </w:r>
          </w:p>
        </w:tc>
        <w:tc>
          <w:tcPr>
            <w:tcW w:type="dxa" w:w="2160"/>
          </w:tcPr>
          <w:p>
            <w:r>
              <w:rPr>
                <w:sz w:val="20"/>
              </w:rPr>
              <w:t>OFFSET_LIMIT</w:t>
            </w:r>
          </w:p>
        </w:tc>
      </w:tr>
      <w:tr>
        <w:tc>
          <w:tcPr>
            <w:tcW w:type="dxa" w:w="2160"/>
          </w:tcPr>
          <w:p>
            <w:r>
              <w:rPr>
                <w:sz w:val="20"/>
              </w:rPr>
              <w:t>Jira</w:t>
            </w:r>
          </w:p>
        </w:tc>
        <w:tc>
          <w:tcPr>
            <w:tcW w:type="dxa" w:w="2160"/>
          </w:tcPr>
          <w:p>
            <w:r>
              <w:rPr>
                <w:sz w:val="20"/>
              </w:rPr>
              <w:t>https://{domain}/rest/api/2/search</w:t>
            </w:r>
          </w:p>
        </w:tc>
        <w:tc>
          <w:tcPr>
            <w:tcW w:type="dxa" w:w="2160"/>
          </w:tcPr>
          <w:p>
            <w:r>
              <w:rPr>
                <w:sz w:val="20"/>
              </w:rPr>
              <w:t>Basic Auth</w:t>
            </w:r>
          </w:p>
        </w:tc>
        <w:tc>
          <w:tcPr>
            <w:tcW w:type="dxa" w:w="2160"/>
          </w:tcPr>
          <w:p>
            <w:r>
              <w:rPr>
                <w:sz w:val="20"/>
              </w:rPr>
              <w:t>OFFSET_LIMIT</w:t>
            </w:r>
          </w:p>
        </w:tc>
      </w:tr>
      <w:tr>
        <w:tc>
          <w:tcPr>
            <w:tcW w:type="dxa" w:w="2160"/>
          </w:tcPr>
          <w:p>
            <w:r>
              <w:rPr>
                <w:sz w:val="20"/>
              </w:rPr>
              <w:t>WordPress</w:t>
            </w:r>
          </w:p>
        </w:tc>
        <w:tc>
          <w:tcPr>
            <w:tcW w:type="dxa" w:w="2160"/>
          </w:tcPr>
          <w:p>
            <w:r>
              <w:rPr>
                <w:sz w:val="20"/>
              </w:rPr>
              <w:t>https://{domain}/wp-json/wp/v2/posts</w:t>
            </w:r>
          </w:p>
        </w:tc>
        <w:tc>
          <w:tcPr>
            <w:tcW w:type="dxa" w:w="2160"/>
          </w:tcPr>
          <w:p>
            <w:r>
              <w:rPr>
                <w:sz w:val="20"/>
              </w:rPr>
              <w:t>None/Bearer</w:t>
            </w:r>
          </w:p>
        </w:tc>
        <w:tc>
          <w:tcPr>
            <w:tcW w:type="dxa" w:w="2160"/>
          </w:tcPr>
          <w:p>
            <w:r>
              <w:rPr>
                <w:sz w:val="20"/>
              </w:rPr>
              <w:t>PAGE_NUMBER</w:t>
            </w:r>
          </w:p>
        </w:tc>
      </w:tr>
      <w:tr>
        <w:tc>
          <w:tcPr>
            <w:tcW w:type="dxa" w:w="2160"/>
          </w:tcPr>
          <w:p>
            <w:r>
              <w:rPr>
                <w:sz w:val="20"/>
              </w:rPr>
              <w:t>GitHub</w:t>
            </w:r>
          </w:p>
        </w:tc>
        <w:tc>
          <w:tcPr>
            <w:tcW w:type="dxa" w:w="2160"/>
          </w:tcPr>
          <w:p>
            <w:r>
              <w:rPr>
                <w:sz w:val="20"/>
              </w:rPr>
              <w:t>https://api.github.com/repos/{owner}/{repo}/contents</w:t>
            </w:r>
          </w:p>
        </w:tc>
        <w:tc>
          <w:tcPr>
            <w:tcW w:type="dxa" w:w="2160"/>
          </w:tcPr>
          <w:p>
            <w:r>
              <w:rPr>
                <w:sz w:val="20"/>
              </w:rPr>
              <w:t>Bearer Token</w:t>
            </w:r>
          </w:p>
        </w:tc>
        <w:tc>
          <w:tcPr>
            <w:tcW w:type="dxa" w:w="2160"/>
          </w:tcPr>
          <w:p>
            <w:r>
              <w:rPr>
                <w:sz w:val="20"/>
              </w:rPr>
              <w:t>LINK_HEADER</w:t>
            </w:r>
          </w:p>
        </w:tc>
      </w:tr>
      <w:tr>
        <w:tc>
          <w:tcPr>
            <w:tcW w:type="dxa" w:w="2160"/>
          </w:tcPr>
          <w:p>
            <w:r>
              <w:rPr>
                <w:sz w:val="20"/>
              </w:rPr>
              <w:t>SharePoint Online</w:t>
            </w:r>
          </w:p>
        </w:tc>
        <w:tc>
          <w:tcPr>
            <w:tcW w:type="dxa" w:w="2160"/>
          </w:tcPr>
          <w:p>
            <w:r>
              <w:rPr>
                <w:sz w:val="20"/>
              </w:rPr>
              <w:t>https://{domain}/_api/web/lists/..</w:t>
            </w:r>
          </w:p>
        </w:tc>
        <w:tc>
          <w:tcPr>
            <w:tcW w:type="dxa" w:w="2160"/>
          </w:tcPr>
          <w:p>
            <w:r>
              <w:rPr>
                <w:sz w:val="20"/>
              </w:rPr>
              <w:t>Bearer Token</w:t>
            </w:r>
          </w:p>
        </w:tc>
        <w:tc>
          <w:tcPr>
            <w:tcW w:type="dxa" w:w="2160"/>
          </w:tcPr>
          <w:p>
            <w:r>
              <w:rPr>
                <w:sz w:val="20"/>
              </w:rPr>
              <w:t>CURSOR</w:t>
            </w:r>
          </w:p>
        </w:tc>
      </w:tr>
      <w:tr>
        <w:tc>
          <w:tcPr>
            <w:tcW w:type="dxa" w:w="2160"/>
          </w:tcPr>
          <w:p>
            <w:r>
              <w:rPr>
                <w:sz w:val="20"/>
              </w:rPr>
              <w:t>Notion</w:t>
            </w:r>
          </w:p>
        </w:tc>
        <w:tc>
          <w:tcPr>
            <w:tcW w:type="dxa" w:w="2160"/>
          </w:tcPr>
          <w:p>
            <w:r>
              <w:rPr>
                <w:sz w:val="20"/>
              </w:rPr>
              <w:t>https://api.notion.com/v1/search</w:t>
            </w:r>
          </w:p>
        </w:tc>
        <w:tc>
          <w:tcPr>
            <w:tcW w:type="dxa" w:w="2160"/>
          </w:tcPr>
          <w:p>
            <w:r>
              <w:rPr>
                <w:sz w:val="20"/>
              </w:rPr>
              <w:t>Bearer Token</w:t>
            </w:r>
          </w:p>
        </w:tc>
        <w:tc>
          <w:tcPr>
            <w:tcW w:type="dxa" w:w="2160"/>
          </w:tcPr>
          <w:p>
            <w:r>
              <w:rPr>
                <w:sz w:val="20"/>
              </w:rPr>
              <w:t>CURSOR</w:t>
            </w:r>
          </w:p>
        </w:tc>
      </w:tr>
      <w:tr>
        <w:tc>
          <w:tcPr>
            <w:tcW w:type="dxa" w:w="2160"/>
          </w:tcPr>
          <w:p>
            <w:r>
              <w:rPr>
                <w:sz w:val="20"/>
              </w:rPr>
              <w:t>Drupal</w:t>
            </w:r>
          </w:p>
        </w:tc>
        <w:tc>
          <w:tcPr>
            <w:tcW w:type="dxa" w:w="2160"/>
          </w:tcPr>
          <w:p>
            <w:r>
              <w:rPr>
                <w:sz w:val="20"/>
              </w:rPr>
              <w:t>https://{domain}/jsonapi/node/article</w:t>
            </w:r>
          </w:p>
        </w:tc>
        <w:tc>
          <w:tcPr>
            <w:tcW w:type="dxa" w:w="2160"/>
          </w:tcPr>
          <w:p>
            <w:r>
              <w:rPr>
                <w:sz w:val="20"/>
              </w:rPr>
              <w:t>None/Basic</w:t>
            </w:r>
          </w:p>
        </w:tc>
        <w:tc>
          <w:tcPr>
            <w:tcW w:type="dxa" w:w="2160"/>
          </w:tcPr>
          <w:p>
            <w:r>
              <w:rPr>
                <w:sz w:val="20"/>
              </w:rPr>
              <w:t>LINK_HEADER</w:t>
            </w:r>
          </w:p>
        </w:tc>
      </w:tr>
      <w:tr>
        <w:tc>
          <w:tcPr>
            <w:tcW w:type="dxa" w:w="2160"/>
          </w:tcPr>
          <w:p>
            <w:r>
              <w:rPr>
                <w:sz w:val="20"/>
              </w:rPr>
              <w:t>Alfresco REST</w:t>
            </w:r>
          </w:p>
        </w:tc>
        <w:tc>
          <w:tcPr>
            <w:tcW w:type="dxa" w:w="2160"/>
          </w:tcPr>
          <w:p>
            <w:r>
              <w:rPr>
                <w:sz w:val="20"/>
              </w:rPr>
              <w:t>https://{domain}/alfresco/api/-default-/...</w:t>
            </w:r>
          </w:p>
        </w:tc>
        <w:tc>
          <w:tcPr>
            <w:tcW w:type="dxa" w:w="2160"/>
          </w:tcPr>
          <w:p>
            <w:r>
              <w:rPr>
                <w:sz w:val="20"/>
              </w:rPr>
              <w:t>Basic Auth</w:t>
            </w:r>
          </w:p>
        </w:tc>
        <w:tc>
          <w:tcPr>
            <w:tcW w:type="dxa" w:w="2160"/>
          </w:tcPr>
          <w:p>
            <w:r>
              <w:rPr>
                <w:sz w:val="20"/>
              </w:rPr>
              <w:t>OFFSET_LIMIT</w:t>
            </w:r>
          </w:p>
        </w:tc>
      </w:tr>
    </w:tbl>
    <w:p/>
    <w:p>
      <w:pPr>
        <w:pStyle w:val="Heading2"/>
      </w:pPr>
      <w:r>
        <w:t>6.6 ManifoldCF Init Scripts</w:t>
      </w:r>
    </w:p>
    <w:p>
      <w:r>
        <w:t>The manifoldcf-init container runs a 6-step shell script (init-opensearch-output.sh) that auto-configures ManifoldCF when the Docker stack starts:</w:t>
      </w:r>
    </w:p>
    <w:p>
      <w:pPr>
        <w:pStyle w:val="CodeBlock"/>
      </w:pPr>
      <w:r>
        <w:t>#!/bin/sh</w:t>
      </w:r>
    </w:p>
    <w:p>
      <w:pPr>
        <w:pStyle w:val="CodeBlock"/>
      </w:pPr>
      <w:r>
        <w:t># init-opensearch-output.sh — 6-step MCF auto-configuration</w:t>
      </w:r>
    </w:p>
    <w:p>
      <w:pPr>
        <w:pStyle w:val="CodeBlock"/>
      </w:pPr>
    </w:p>
    <w:p>
      <w:pPr>
        <w:pStyle w:val="CodeBlock"/>
      </w:pPr>
      <w:r>
        <w:t># Step 0: Create OpenSearch index template for ACL fields</w:t>
      </w:r>
    </w:p>
    <w:p>
      <w:pPr>
        <w:pStyle w:val="CodeBlock"/>
      </w:pPr>
      <w:r>
        <w:t>curl -X PUT "$OPENSEARCH_URL/_index_template/manifoldcf-acl" \</w:t>
      </w:r>
    </w:p>
    <w:p>
      <w:pPr>
        <w:pStyle w:val="CodeBlock"/>
      </w:pPr>
      <w:r>
        <w:t xml:space="preserve">  -H 'Content-Type: application/json' \</w:t>
      </w:r>
    </w:p>
    <w:p>
      <w:pPr>
        <w:pStyle w:val="CodeBlock"/>
      </w:pPr>
      <w:r>
        <w:t xml:space="preserve">  -d @opensearch-index-template.json</w:t>
      </w:r>
    </w:p>
    <w:p>
      <w:pPr>
        <w:pStyle w:val="CodeBlock"/>
      </w:pPr>
    </w:p>
    <w:p>
      <w:pPr>
        <w:pStyle w:val="CodeBlock"/>
      </w:pPr>
      <w:r>
        <w:t># Step 1: Create OpenSearch output connection</w:t>
      </w:r>
    </w:p>
    <w:p>
      <w:pPr>
        <w:pStyle w:val="CodeBlock"/>
      </w:pPr>
      <w:r>
        <w:t>curl -X PUT "$MCF_API_URL/json/outputconnections/OpenSearch" \</w:t>
      </w:r>
    </w:p>
    <w:p>
      <w:pPr>
        <w:pStyle w:val="CodeBlock"/>
      </w:pPr>
      <w:r>
        <w:t xml:space="preserve">  -H 'Content-Type: application/json' \</w:t>
      </w:r>
    </w:p>
    <w:p>
      <w:pPr>
        <w:pStyle w:val="CodeBlock"/>
      </w:pPr>
      <w:r>
        <w:t xml:space="preserve">  -d '{"outputconnection":{"_children_":[</w:t>
      </w:r>
    </w:p>
    <w:p>
      <w:pPr>
        <w:pStyle w:val="CodeBlock"/>
      </w:pPr>
      <w:r>
        <w:t xml:space="preserve">    {"_type_":"name","_value_":"OpenSearch"},</w:t>
      </w:r>
    </w:p>
    <w:p>
      <w:pPr>
        <w:pStyle w:val="CodeBlock"/>
      </w:pPr>
      <w:r>
        <w:t xml:space="preserve">    {"_type_":"class_name","_value_":"...ElasticSearchConnector"},</w:t>
      </w:r>
    </w:p>
    <w:p>
      <w:pPr>
        <w:pStyle w:val="CodeBlock"/>
      </w:pPr>
      <w:r>
        <w:t xml:space="preserve">    {"_type_":"configuration","_children_":[</w:t>
      </w:r>
    </w:p>
    <w:p>
      <w:pPr>
        <w:pStyle w:val="CodeBlock"/>
      </w:pPr>
      <w:r>
        <w:t xml:space="preserve">      {"_type_":"SERVERLOCATION","_value_":"'$OPENSEARCH_URL'"},</w:t>
      </w:r>
    </w:p>
    <w:p>
      <w:pPr>
        <w:pStyle w:val="CodeBlock"/>
      </w:pPr>
      <w:r>
        <w:t xml:space="preserve">      {"_type_":"INDEXNAME","_value_":"manifoldcf"},</w:t>
      </w:r>
    </w:p>
    <w:p>
      <w:pPr>
        <w:pStyle w:val="CodeBlock"/>
      </w:pPr>
      <w:r>
        <w:t xml:space="preserve">      {"_type_":"INDEXTYPE","_value_":"_doc"}</w:t>
      </w:r>
    </w:p>
    <w:p>
      <w:pPr>
        <w:pStyle w:val="CodeBlock"/>
      </w:pPr>
      <w:r>
        <w:t xml:space="preserve">    ]}</w:t>
      </w:r>
    </w:p>
    <w:p>
      <w:pPr>
        <w:pStyle w:val="CodeBlock"/>
      </w:pPr>
      <w:r>
        <w:t xml:space="preserve">  ]}}'</w:t>
      </w:r>
    </w:p>
    <w:p>
      <w:pPr>
        <w:pStyle w:val="CodeBlock"/>
      </w:pPr>
    </w:p>
    <w:p>
      <w:pPr>
        <w:pStyle w:val="CodeBlock"/>
      </w:pPr>
      <w:r>
        <w:t># Step 2: Create CMIS repository connection</w:t>
      </w:r>
    </w:p>
    <w:p>
      <w:pPr>
        <w:pStyle w:val="CodeBlock"/>
      </w:pPr>
      <w:r>
        <w:t># ... (uses CMIS_* environment variables)</w:t>
      </w:r>
    </w:p>
    <w:p>
      <w:pPr>
        <w:pStyle w:val="CodeBlock"/>
      </w:pPr>
    </w:p>
    <w:p>
      <w:pPr>
        <w:pStyle w:val="CodeBlock"/>
      </w:pPr>
      <w:r>
        <w:t># Step 3: Create authorities sync job (optional)</w:t>
      </w:r>
    </w:p>
    <w:p>
      <w:pPr>
        <w:pStyle w:val="CodeBlock"/>
      </w:pPr>
      <w:r>
        <w:t># Step 4: Create document crawl job</w:t>
      </w:r>
    </w:p>
    <w:p>
      <w:pPr>
        <w:pStyle w:val="CodeBlock"/>
      </w:pPr>
      <w:r>
        <w:t># Step 5: Start the crawl job</w:t>
      </w:r>
    </w:p>
    <w:p>
      <w:pPr>
        <w:pStyle w:val="Heading2"/>
      </w:pPr>
      <w:r>
        <w:t>6.7 End-to-End Crawl Flow</w:t>
      </w:r>
    </w:p>
    <w:p>
      <w:pPr>
        <w:pStyle w:val="CodeBlock"/>
      </w:pPr>
      <w:r>
        <w:t>User Action                Admin Backend              ManifoldCF                 OpenSearch</w:t>
      </w:r>
    </w:p>
    <w:p>
      <w:pPr>
        <w:pStyle w:val="CodeBlock"/>
      </w:pPr>
      <w:r>
        <w:t>─────────                  ──────────────             ──────────                 ──────────</w:t>
      </w:r>
    </w:p>
    <w:p>
      <w:pPr>
        <w:pStyle w:val="CodeBlock"/>
      </w:pPr>
      <w:r>
        <w:t>Click "Create Source"  →   POST /source-systems   →   PUT /repositoryconnections →  (no action)</w:t>
      </w:r>
    </w:p>
    <w:p>
      <w:pPr>
        <w:pStyle w:val="CodeBlock"/>
      </w:pPr>
      <w:r>
        <w:t xml:space="preserve">                           Save to PostgreSQL          Create CMIS/REST connection</w:t>
      </w:r>
    </w:p>
    <w:p>
      <w:pPr>
        <w:pStyle w:val="CodeBlock"/>
      </w:pPr>
    </w:p>
    <w:p>
      <w:pPr>
        <w:pStyle w:val="CodeBlock"/>
      </w:pPr>
      <w:r>
        <w:t>Click "Start Sync"    →   POST /{id}/sync        →   POST /jobs                →  (no action)</w:t>
      </w:r>
    </w:p>
    <w:p>
      <w:pPr>
        <w:pStyle w:val="CodeBlock"/>
      </w:pPr>
      <w:r>
        <w:t xml:space="preserve">                           Create &amp; start job          Create crawl job</w:t>
      </w:r>
    </w:p>
    <w:p>
      <w:pPr>
        <w:pStyle w:val="CodeBlock"/>
      </w:pPr>
      <w:r>
        <w:t xml:space="preserve">                                                      PUT /start/{jobId}</w:t>
      </w:r>
    </w:p>
    <w:p>
      <w:pPr>
        <w:pStyle w:val="CodeBlock"/>
      </w:pPr>
      <w:r>
        <w:t xml:space="preserve">                                                      </w:t>
      </w:r>
    </w:p>
    <w:p>
      <w:pPr>
        <w:pStyle w:val="CodeBlock"/>
      </w:pPr>
      <w:r>
        <w:t xml:space="preserve">                                                  →   Crawler runs:              →  Documents</w:t>
      </w:r>
    </w:p>
    <w:p>
      <w:pPr>
        <w:pStyle w:val="CodeBlock"/>
      </w:pPr>
      <w:r>
        <w:t xml:space="preserve">                                                      - Connect to CMIS/REST        indexed with</w:t>
      </w:r>
    </w:p>
    <w:p>
      <w:pPr>
        <w:pStyle w:val="CodeBlock"/>
      </w:pPr>
      <w:r>
        <w:t xml:space="preserve">                                                      - List documents              content +</w:t>
      </w:r>
    </w:p>
    <w:p>
      <w:pPr>
        <w:pStyle w:val="CodeBlock"/>
      </w:pPr>
      <w:r>
        <w:t xml:space="preserve">                                                      - Extract content             metadata +</w:t>
      </w:r>
    </w:p>
    <w:p>
      <w:pPr>
        <w:pStyle w:val="CodeBlock"/>
      </w:pPr>
      <w:r>
        <w:t xml:space="preserve">                                                      - Extract ACLs                ACL tokens</w:t>
      </w:r>
    </w:p>
    <w:p>
      <w:pPr>
        <w:pStyle w:val="CodeBlock"/>
      </w:pPr>
      <w:r>
        <w:t xml:space="preserve">                                                      - Push to OpenSearch          </w:t>
      </w:r>
    </w:p>
    <w:p>
      <w:pPr>
        <w:pStyle w:val="CodeBlock"/>
      </w:pPr>
    </w:p>
    <w:p>
      <w:pPr>
        <w:pStyle w:val="CodeBlock"/>
      </w:pPr>
      <w:r>
        <w:t>View Status           →   GET /{id}/status       →   GET /jobstatuses/{jobId}   →  (no action)</w:t>
      </w:r>
    </w:p>
    <w:p>
      <w:pPr>
        <w:pStyle w:val="CodeBlock"/>
      </w:pPr>
      <w:r>
        <w:t xml:space="preserve">                           Refresh from MCF            Return live progress</w:t>
      </w:r>
    </w:p>
    <w:p>
      <w:pPr>
        <w:pStyle w:val="CodeBlock"/>
      </w:pPr>
    </w:p>
    <w:p>
      <w:pPr>
        <w:pStyle w:val="CodeBlock"/>
      </w:pPr>
      <w:r>
        <w:t>Chat with RAG         →   POST /chat/completions  →  (no MCF call)              →  KNN search</w:t>
      </w:r>
    </w:p>
    <w:p>
      <w:pPr>
        <w:pStyle w:val="CodeBlock"/>
      </w:pPr>
      <w:r>
        <w:t xml:space="preserve">                           Retrieval Advisor                                        on manifoldcf</w:t>
      </w:r>
    </w:p>
    <w:p>
      <w:pPr>
        <w:pStyle w:val="CodeBlock"/>
      </w:pPr>
      <w:r>
        <w:t xml:space="preserve">                           searches OpenSearch                                      index</w:t>
      </w:r>
    </w:p>
    <w:p>
      <w:r>
        <w:br w:type="page"/>
      </w:r>
    </w:p>
    <w:p>
      <w:pPr>
        <w:pStyle w:val="Heading1"/>
      </w:pPr>
      <w:r>
        <w:t>7. Chat System — How a User Message is Processed</w:t>
      </w:r>
    </w:p>
    <w:p>
      <w:pPr>
        <w:pStyle w:val="Heading2"/>
      </w:pPr>
      <w:r>
        <w:t>7.1 Overview &amp; Two Chat Paths</w:t>
      </w:r>
    </w:p>
    <w:p>
      <w:r>
        <w:t>The platform has two distinct chat execution paths that share the same model layer but differ in orchestration: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Aspect</w:t>
            </w:r>
          </w:p>
        </w:tc>
        <w:tc>
          <w:tcPr>
            <w:tcW w:type="dxa" w:w="2880"/>
          </w:tcPr>
          <w:p>
            <w:r>
              <w:rPr>
                <w:b/>
                <w:sz w:val="20"/>
              </w:rPr>
              <w:t>Admin Platform (BasicAgentExecutor)</w:t>
            </w:r>
          </w:p>
        </w:tc>
        <w:tc>
          <w:tcPr>
            <w:tcW w:type="dxa" w:w="2880"/>
          </w:tcPr>
          <w:p>
            <w:r>
              <w:rPr>
                <w:b/>
                <w:sz w:val="20"/>
              </w:rPr>
              <w:t>Agent Framework (ReactAgent)</w:t>
            </w:r>
          </w:p>
        </w:tc>
      </w:tr>
      <w:tr>
        <w:tc>
          <w:tcPr>
            <w:tcW w:type="dxa" w:w="2880"/>
          </w:tcPr>
          <w:p>
            <w:r>
              <w:rPr>
                <w:sz w:val="20"/>
              </w:rPr>
              <w:t>Entry Point</w:t>
            </w:r>
          </w:p>
        </w:tc>
        <w:tc>
          <w:tcPr>
            <w:tcW w:type="dxa" w:w="2880"/>
          </w:tcPr>
          <w:p>
            <w:r>
              <w:rPr>
                <w:sz w:val="20"/>
              </w:rPr>
              <w:t>ChatController / AppChatController</w:t>
            </w:r>
          </w:p>
        </w:tc>
        <w:tc>
          <w:tcPr>
            <w:tcW w:type="dxa" w:w="2880"/>
          </w:tcPr>
          <w:p>
            <w:r>
              <w:rPr>
                <w:sz w:val="20"/>
              </w:rPr>
              <w:t>AgentController (Studio)</w:t>
            </w:r>
          </w:p>
        </w:tc>
      </w:tr>
      <w:tr>
        <w:tc>
          <w:tcPr>
            <w:tcW w:type="dxa" w:w="2880"/>
          </w:tcPr>
          <w:p>
            <w:r>
              <w:rPr>
                <w:sz w:val="20"/>
              </w:rPr>
              <w:t>Orchestrator</w:t>
            </w:r>
          </w:p>
        </w:tc>
        <w:tc>
          <w:tcPr>
            <w:tcW w:type="dxa" w:w="2880"/>
          </w:tcPr>
          <w:p>
            <w:r>
              <w:rPr>
                <w:sz w:val="20"/>
              </w:rPr>
              <w:t>BasicAgentExecutor (922 lines)</w:t>
            </w:r>
          </w:p>
        </w:tc>
        <w:tc>
          <w:tcPr>
            <w:tcW w:type="dxa" w:w="2880"/>
          </w:tcPr>
          <w:p>
            <w:r>
              <w:rPr>
                <w:sz w:val="20"/>
              </w:rPr>
              <w:t>ReactAgent → CompiledGraph</w:t>
            </w:r>
          </w:p>
        </w:tc>
      </w:tr>
      <w:tr>
        <w:tc>
          <w:tcPr>
            <w:tcW w:type="dxa" w:w="2880"/>
          </w:tcPr>
          <w:p>
            <w:r>
              <w:rPr>
                <w:sz w:val="20"/>
              </w:rPr>
              <w:t>Tool Calling</w:t>
            </w:r>
          </w:p>
        </w:tc>
        <w:tc>
          <w:tcPr>
            <w:tcW w:type="dxa" w:w="2880"/>
          </w:tcPr>
          <w:p>
            <w:r>
              <w:rPr>
                <w:sz w:val="20"/>
              </w:rPr>
              <w:t>Spring AI ToolCallingManager</w:t>
            </w:r>
          </w:p>
        </w:tc>
        <w:tc>
          <w:tcPr>
            <w:tcW w:type="dxa" w:w="2880"/>
          </w:tcPr>
          <w:p>
            <w:r>
              <w:rPr>
                <w:sz w:val="20"/>
              </w:rPr>
              <w:t>AgentToolNode (custom impl)</w:t>
            </w:r>
          </w:p>
        </w:tc>
      </w:tr>
      <w:tr>
        <w:tc>
          <w:tcPr>
            <w:tcW w:type="dxa" w:w="2880"/>
          </w:tcPr>
          <w:p>
            <w:r>
              <w:rPr>
                <w:sz w:val="20"/>
              </w:rPr>
              <w:t>RAG</w:t>
            </w:r>
          </w:p>
        </w:tc>
        <w:tc>
          <w:tcPr>
            <w:tcW w:type="dxa" w:w="2880"/>
          </w:tcPr>
          <w:p>
            <w:r>
              <w:rPr>
                <w:sz w:val="20"/>
              </w:rPr>
              <w:t>KnowledgeBaseRetrievalAdvisor</w:t>
            </w:r>
          </w:p>
        </w:tc>
        <w:tc>
          <w:tcPr>
            <w:tcW w:type="dxa" w:w="2880"/>
          </w:tcPr>
          <w:p>
            <w:r>
              <w:rPr>
                <w:sz w:val="20"/>
              </w:rPr>
              <w:t>Custom Advisor or state-based</w:t>
            </w:r>
          </w:p>
        </w:tc>
      </w:tr>
      <w:tr>
        <w:tc>
          <w:tcPr>
            <w:tcW w:type="dxa" w:w="2880"/>
          </w:tcPr>
          <w:p>
            <w:r>
              <w:rPr>
                <w:sz w:val="20"/>
              </w:rPr>
              <w:t>Memory</w:t>
            </w:r>
          </w:p>
        </w:tc>
        <w:tc>
          <w:tcPr>
            <w:tcW w:type="dxa" w:w="2880"/>
          </w:tcPr>
          <w:p>
            <w:r>
              <w:rPr>
                <w:sz w:val="20"/>
              </w:rPr>
              <w:t>MessageChatMemoryAdvisor</w:t>
            </w:r>
          </w:p>
        </w:tc>
        <w:tc>
          <w:tcPr>
            <w:tcW w:type="dxa" w:w="2880"/>
          </w:tcPr>
          <w:p>
            <w:r>
              <w:rPr>
                <w:sz w:val="20"/>
              </w:rPr>
              <w:t>OverAllState + Checkpoint</w:t>
            </w:r>
          </w:p>
        </w:tc>
      </w:tr>
      <w:tr>
        <w:tc>
          <w:tcPr>
            <w:tcW w:type="dxa" w:w="2880"/>
          </w:tcPr>
          <w:p>
            <w:r>
              <w:rPr>
                <w:sz w:val="20"/>
              </w:rPr>
              <w:t>State</w:t>
            </w:r>
          </w:p>
        </w:tc>
        <w:tc>
          <w:tcPr>
            <w:tcW w:type="dxa" w:w="2880"/>
          </w:tcPr>
          <w:p>
            <w:r>
              <w:rPr>
                <w:sz w:val="20"/>
              </w:rPr>
              <w:t>Stateless (per-request)</w:t>
            </w:r>
          </w:p>
        </w:tc>
        <w:tc>
          <w:tcPr>
            <w:tcW w:type="dxa" w:w="2880"/>
          </w:tcPr>
          <w:p>
            <w:r>
              <w:rPr>
                <w:sz w:val="20"/>
              </w:rPr>
              <w:t>Stateful (OverAllState + persistence)</w:t>
            </w:r>
          </w:p>
        </w:tc>
      </w:tr>
      <w:tr>
        <w:tc>
          <w:tcPr>
            <w:tcW w:type="dxa" w:w="2880"/>
          </w:tcPr>
          <w:p>
            <w:r>
              <w:rPr>
                <w:sz w:val="20"/>
              </w:rPr>
              <w:t>Graph</w:t>
            </w:r>
          </w:p>
        </w:tc>
        <w:tc>
          <w:tcPr>
            <w:tcW w:type="dxa" w:w="2880"/>
          </w:tcPr>
          <w:p>
            <w:r>
              <w:rPr>
                <w:sz w:val="20"/>
              </w:rPr>
              <w:t>No graph</w:t>
            </w:r>
          </w:p>
        </w:tc>
        <w:tc>
          <w:tcPr>
            <w:tcW w:type="dxa" w:w="2880"/>
          </w:tcPr>
          <w:p>
            <w:r>
              <w:rPr>
                <w:sz w:val="20"/>
              </w:rPr>
              <w:t>Full StateGraph with conditions/loops</w:t>
            </w:r>
          </w:p>
        </w:tc>
      </w:tr>
    </w:tbl>
    <w:p/>
    <w:p>
      <w:r>
        <w:rPr>
          <w:i/>
          <w:color w:val="884400"/>
        </w:rPr>
        <w:t>📌 Note: BasicAgentExecutor in the admin platform does NOT use ReactAgent from the agent framework. They are completely separate systems. The admin platform uses Spring AI's ChatClient directly, while the agent framework compiles agents into state graphs.</w:t>
      </w:r>
    </w:p>
    <w:p>
      <w:pPr>
        <w:pStyle w:val="Heading2"/>
      </w:pPr>
      <w:r>
        <w:t>7.2 Request Entry Points (Controllers)</w:t>
      </w:r>
    </w:p>
    <w:p>
      <w:pPr>
        <w:pStyle w:val="CodeBlock"/>
      </w:pPr>
      <w:r>
        <w:t>// ChatController.java — Public API</w:t>
      </w:r>
    </w:p>
    <w:p>
      <w:pPr>
        <w:pStyle w:val="CodeBlock"/>
      </w:pPr>
      <w:r>
        <w:t>@PostMapping("/api/v1/apps/chat/completions")</w:t>
      </w:r>
    </w:p>
    <w:p>
      <w:pPr>
        <w:pStyle w:val="CodeBlock"/>
      </w:pPr>
      <w:r>
        <w:t>public SseEmitter chatCompletions(@RequestBody AgentRequest request) {</w:t>
      </w:r>
    </w:p>
    <w:p>
      <w:pPr>
        <w:pStyle w:val="CodeBlock"/>
      </w:pPr>
      <w:r>
        <w:t xml:space="preserve">    // Public endpoint — uses published app config</w:t>
      </w:r>
    </w:p>
    <w:p>
      <w:pPr>
        <w:pStyle w:val="CodeBlock"/>
      </w:pPr>
      <w:r>
        <w:t xml:space="preserve">    return agentService.streamChat(request, false);  // draft=false</w:t>
      </w:r>
    </w:p>
    <w:p>
      <w:pPr>
        <w:pStyle w:val="CodeBlock"/>
      </w:pPr>
      <w:r>
        <w:t>}</w:t>
      </w:r>
    </w:p>
    <w:p>
      <w:pPr>
        <w:pStyle w:val="CodeBlock"/>
      </w:pPr>
    </w:p>
    <w:p>
      <w:pPr>
        <w:pStyle w:val="CodeBlock"/>
      </w:pPr>
      <w:r>
        <w:t>// AppChatController.java — Console API (for testing drafts)</w:t>
      </w:r>
    </w:p>
    <w:p>
      <w:pPr>
        <w:pStyle w:val="CodeBlock"/>
      </w:pPr>
      <w:r>
        <w:t>@PostMapping("/console/v1/apps/chat/completions")</w:t>
      </w:r>
    </w:p>
    <w:p>
      <w:pPr>
        <w:pStyle w:val="CodeBlock"/>
      </w:pPr>
      <w:r>
        <w:t>public SseEmitter appChatCompletions(@RequestBody AgentRequest request) {</w:t>
      </w:r>
    </w:p>
    <w:p>
      <w:pPr>
        <w:pStyle w:val="CodeBlock"/>
      </w:pPr>
      <w:r>
        <w:t xml:space="preserve">    // Console endpoint — uses draft app config</w:t>
      </w:r>
    </w:p>
    <w:p>
      <w:pPr>
        <w:pStyle w:val="CodeBlock"/>
      </w:pPr>
      <w:r>
        <w:t xml:space="preserve">    return agentService.streamChat(request, true);   // draft=true</w:t>
      </w:r>
    </w:p>
    <w:p>
      <w:pPr>
        <w:pStyle w:val="CodeBlock"/>
      </w:pPr>
      <w:r>
        <w:t>}</w:t>
      </w:r>
    </w:p>
    <w:p>
      <w:pPr>
        <w:pStyle w:val="Heading2"/>
      </w:pPr>
      <w:r>
        <w:t>7.3 AgentServiceImpl — Orchestrator</w:t>
      </w:r>
    </w:p>
    <w:p>
      <w:pPr>
        <w:pStyle w:val="CodeBlock"/>
      </w:pPr>
      <w:r>
        <w:t>// AgentServiceImpl.java</w:t>
      </w:r>
    </w:p>
    <w:p>
      <w:pPr>
        <w:pStyle w:val="CodeBlock"/>
      </w:pPr>
      <w:r>
        <w:t>@Service</w:t>
      </w:r>
    </w:p>
    <w:p>
      <w:pPr>
        <w:pStyle w:val="CodeBlock"/>
      </w:pPr>
      <w:r>
        <w:t>public class AgentServiceImpl implements AgentService {</w:t>
      </w:r>
    </w:p>
    <w:p>
      <w:pPr>
        <w:pStyle w:val="CodeBlock"/>
      </w:pPr>
      <w:r>
        <w:t xml:space="preserve">    </w:t>
      </w:r>
    </w:p>
    <w:p>
      <w:pPr>
        <w:pStyle w:val="CodeBlock"/>
      </w:pPr>
      <w:r>
        <w:t xml:space="preserve">    @Override</w:t>
      </w:r>
    </w:p>
    <w:p>
      <w:pPr>
        <w:pStyle w:val="CodeBlock"/>
      </w:pPr>
      <w:r>
        <w:t xml:space="preserve">    public SseEmitter streamChat(AgentRequest request, boolean draft) {</w:t>
      </w:r>
    </w:p>
    <w:p>
      <w:pPr>
        <w:pStyle w:val="CodeBlock"/>
      </w:pPr>
      <w:r>
        <w:t xml:space="preserve">        // 1. Validate request</w:t>
      </w:r>
    </w:p>
    <w:p>
      <w:pPr>
        <w:pStyle w:val="CodeBlock"/>
      </w:pPr>
      <w:r>
        <w:t xml:space="preserve">        validateRequest(request);</w:t>
      </w:r>
    </w:p>
    <w:p>
      <w:pPr>
        <w:pStyle w:val="CodeBlock"/>
      </w:pPr>
      <w:r>
        <w:t xml:space="preserve">        </w:t>
      </w:r>
    </w:p>
    <w:p>
      <w:pPr>
        <w:pStyle w:val="CodeBlock"/>
      </w:pPr>
      <w:r>
        <w:t xml:space="preserve">        // 2. Load application configuration</w:t>
      </w:r>
    </w:p>
    <w:p>
      <w:pPr>
        <w:pStyle w:val="CodeBlock"/>
      </w:pPr>
      <w:r>
        <w:t xml:space="preserve">        AppEntity app = appMapper.selectByAppId(request.getAppId());</w:t>
      </w:r>
    </w:p>
    <w:p>
      <w:pPr>
        <w:pStyle w:val="CodeBlock"/>
      </w:pPr>
      <w:r>
        <w:t xml:space="preserve">        </w:t>
      </w:r>
    </w:p>
    <w:p>
      <w:pPr>
        <w:pStyle w:val="CodeBlock"/>
      </w:pPr>
      <w:r>
        <w:t xml:space="preserve">        // 3. Load agent config (draft or published version)</w:t>
      </w:r>
    </w:p>
    <w:p>
      <w:pPr>
        <w:pStyle w:val="CodeBlock"/>
      </w:pPr>
      <w:r>
        <w:t xml:space="preserve">        String configJson = draft ? app.getDraftConfig() : app.getPublishedConfig();</w:t>
      </w:r>
    </w:p>
    <w:p>
      <w:pPr>
        <w:pStyle w:val="CodeBlock"/>
      </w:pPr>
      <w:r>
        <w:t xml:space="preserve">        AgentConfig config = JsonUtils.fromJson(configJson, AgentConfig.class);</w:t>
      </w:r>
    </w:p>
    <w:p>
      <w:pPr>
        <w:pStyle w:val="CodeBlock"/>
      </w:pPr>
      <w:r>
        <w:t xml:space="preserve">        </w:t>
      </w:r>
    </w:p>
    <w:p>
      <w:pPr>
        <w:pStyle w:val="CodeBlock"/>
      </w:pPr>
      <w:r>
        <w:t xml:space="preserve">        // 4. Build AgentContext</w:t>
      </w:r>
    </w:p>
    <w:p>
      <w:pPr>
        <w:pStyle w:val="CodeBlock"/>
      </w:pPr>
      <w:r>
        <w:t xml:space="preserve">        AgentContext context = AgentContext.builder()</w:t>
      </w:r>
    </w:p>
    <w:p>
      <w:pPr>
        <w:pStyle w:val="CodeBlock"/>
      </w:pPr>
      <w:r>
        <w:t xml:space="preserve">            .appId(request.getAppId())</w:t>
      </w:r>
    </w:p>
    <w:p>
      <w:pPr>
        <w:pStyle w:val="CodeBlock"/>
      </w:pPr>
      <w:r>
        <w:t xml:space="preserve">            .config(config)</w:t>
      </w:r>
    </w:p>
    <w:p>
      <w:pPr>
        <w:pStyle w:val="CodeBlock"/>
      </w:pPr>
      <w:r>
        <w:t xml:space="preserve">            .request(request)</w:t>
      </w:r>
    </w:p>
    <w:p>
      <w:pPr>
        <w:pStyle w:val="CodeBlock"/>
      </w:pPr>
      <w:r>
        <w:t xml:space="preserve">            .workspaceId(getWorkspaceId())</w:t>
      </w:r>
    </w:p>
    <w:p>
      <w:pPr>
        <w:pStyle w:val="CodeBlock"/>
      </w:pPr>
      <w:r>
        <w:t xml:space="preserve">            .memoryEnabled(config.getMemory() != null &amp;&amp; config.getMemory().getEnabled())</w:t>
      </w:r>
    </w:p>
    <w:p>
      <w:pPr>
        <w:pStyle w:val="CodeBlock"/>
      </w:pPr>
      <w:r>
        <w:t xml:space="preserve">            .build();</w:t>
      </w:r>
    </w:p>
    <w:p>
      <w:pPr>
        <w:pStyle w:val="CodeBlock"/>
      </w:pPr>
      <w:r>
        <w:t xml:space="preserve">        </w:t>
      </w:r>
    </w:p>
    <w:p>
      <w:pPr>
        <w:pStyle w:val="CodeBlock"/>
      </w:pPr>
      <w:r>
        <w:t xml:space="preserve">        // 5. Delegate to BasicAgentExecutor</w:t>
      </w:r>
    </w:p>
    <w:p>
      <w:pPr>
        <w:pStyle w:val="CodeBlock"/>
      </w:pPr>
      <w:r>
        <w:t xml:space="preserve">        SseEmitter emitter = new SseEmitter(300_000L);  // 5 min timeout</w:t>
      </w:r>
    </w:p>
    <w:p>
      <w:pPr>
        <w:pStyle w:val="CodeBlock"/>
      </w:pPr>
      <w:r>
        <w:t xml:space="preserve">        </w:t>
      </w:r>
    </w:p>
    <w:p>
      <w:pPr>
        <w:pStyle w:val="CodeBlock"/>
      </w:pPr>
      <w:r>
        <w:t xml:space="preserve">        Flux&lt;AgentResponse&gt; responseFlux = basicAgentExecutor</w:t>
      </w:r>
    </w:p>
    <w:p>
      <w:pPr>
        <w:pStyle w:val="CodeBlock"/>
      </w:pPr>
      <w:r>
        <w:t xml:space="preserve">            .streamExecute(context, request);</w:t>
      </w:r>
    </w:p>
    <w:p>
      <w:pPr>
        <w:pStyle w:val="CodeBlock"/>
      </w:pPr>
      <w:r>
        <w:t xml:space="preserve">        </w:t>
      </w:r>
    </w:p>
    <w:p>
      <w:pPr>
        <w:pStyle w:val="CodeBlock"/>
      </w:pPr>
      <w:r>
        <w:t xml:space="preserve">        // 6. Subscribe and forward SSE events</w:t>
      </w:r>
    </w:p>
    <w:p>
      <w:pPr>
        <w:pStyle w:val="CodeBlock"/>
      </w:pPr>
      <w:r>
        <w:t xml:space="preserve">        responseFlux.subscribe(</w:t>
      </w:r>
    </w:p>
    <w:p>
      <w:pPr>
        <w:pStyle w:val="CodeBlock"/>
      </w:pPr>
      <w:r>
        <w:t xml:space="preserve">            response -&gt; emitter.send(response, MediaType.APPLICATION_JSON),</w:t>
      </w:r>
    </w:p>
    <w:p>
      <w:pPr>
        <w:pStyle w:val="CodeBlock"/>
      </w:pPr>
      <w:r>
        <w:t xml:space="preserve">            error -&gt; emitter.completeWithError(error),</w:t>
      </w:r>
    </w:p>
    <w:p>
      <w:pPr>
        <w:pStyle w:val="CodeBlock"/>
      </w:pPr>
      <w:r>
        <w:t xml:space="preserve">            emitter::complete</w:t>
      </w:r>
    </w:p>
    <w:p>
      <w:pPr>
        <w:pStyle w:val="CodeBlock"/>
      </w:pPr>
      <w:r>
        <w:t xml:space="preserve">        );</w:t>
      </w:r>
    </w:p>
    <w:p>
      <w:pPr>
        <w:pStyle w:val="CodeBlock"/>
      </w:pPr>
      <w:r>
        <w:t xml:space="preserve">        </w:t>
      </w:r>
    </w:p>
    <w:p>
      <w:pPr>
        <w:pStyle w:val="CodeBlock"/>
      </w:pPr>
      <w:r>
        <w:t xml:space="preserve">        return emitter;</w:t>
      </w:r>
    </w:p>
    <w:p>
      <w:pPr>
        <w:pStyle w:val="CodeBlock"/>
      </w:pPr>
      <w:r>
        <w:t xml:space="preserve">    }</w:t>
      </w:r>
    </w:p>
    <w:p>
      <w:pPr>
        <w:pStyle w:val="CodeBlock"/>
      </w:pPr>
      <w:r>
        <w:t>}</w:t>
      </w:r>
    </w:p>
    <w:p>
      <w:pPr>
        <w:pStyle w:val="Heading2"/>
      </w:pPr>
      <w:r>
        <w:t>7.4 BasicAgentExecutor — The Chat Engine</w:t>
      </w:r>
    </w:p>
    <w:p>
      <w:r>
        <w:t>BasicAgentExecutor (922 lines) is the heart of the admin platform's chat system. It builds a Spring AI ChatClient with the appropriate model, tools, memory, and RAG advisors, then executes the chat with streaming and recursive tool call handling.</w:t>
      </w:r>
    </w:p>
    <w:p>
      <w:pPr>
        <w:pStyle w:val="Heading3"/>
      </w:pPr>
      <w:r>
        <w:t>7.4.1 AgentConfig Structure</w:t>
      </w:r>
    </w:p>
    <w:p>
      <w:pPr>
        <w:pStyle w:val="CodeBlock"/>
      </w:pPr>
      <w:r>
        <w:t>// AgentConfig.java — Stored as JSON in app.draft_config / app.published_config</w:t>
      </w:r>
    </w:p>
    <w:p>
      <w:pPr>
        <w:pStyle w:val="CodeBlock"/>
      </w:pPr>
      <w:r>
        <w:t>public class AgentConfig {</w:t>
      </w:r>
    </w:p>
    <w:p>
      <w:pPr>
        <w:pStyle w:val="CodeBlock"/>
      </w:pPr>
      <w:r>
        <w:t xml:space="preserve">    private String modelProvider;       // Provider code (e.g., "abc12345")</w:t>
      </w:r>
    </w:p>
    <w:p>
      <w:pPr>
        <w:pStyle w:val="CodeBlock"/>
      </w:pPr>
      <w:r>
        <w:t xml:space="preserve">    private String model;               // Model ID (e.g., "qwen2.5:7b")</w:t>
      </w:r>
    </w:p>
    <w:p>
      <w:pPr>
        <w:pStyle w:val="CodeBlock"/>
      </w:pPr>
      <w:r>
        <w:t xml:space="preserve">    private String instructions;        // System prompt</w:t>
      </w:r>
    </w:p>
    <w:p>
      <w:pPr>
        <w:pStyle w:val="CodeBlock"/>
      </w:pPr>
      <w:r>
        <w:t xml:space="preserve">    private MemoryConfig memory;        // {enabled, windowSize}</w:t>
      </w:r>
    </w:p>
    <w:p>
      <w:pPr>
        <w:pStyle w:val="CodeBlock"/>
      </w:pPr>
      <w:r>
        <w:t xml:space="preserve">    private ParameterConfig parameter;  // {temperature, topP, maxTokens}</w:t>
      </w:r>
    </w:p>
    <w:p>
      <w:pPr>
        <w:pStyle w:val="CodeBlock"/>
      </w:pPr>
      <w:r>
        <w:t xml:space="preserve">    private List&lt;String&gt; tools;         // Tool callback names</w:t>
      </w:r>
    </w:p>
    <w:p>
      <w:pPr>
        <w:pStyle w:val="CodeBlock"/>
      </w:pPr>
      <w:r>
        <w:t xml:space="preserve">    private List&lt;String&gt; mcpServers;    // MCP server names</w:t>
      </w:r>
    </w:p>
    <w:p>
      <w:pPr>
        <w:pStyle w:val="CodeBlock"/>
      </w:pPr>
      <w:r>
        <w:t xml:space="preserve">    private FileSearchOptions fileSearch; // RAG config {kbIds, topK, threshold, ...}</w:t>
      </w:r>
    </w:p>
    <w:p>
      <w:pPr>
        <w:pStyle w:val="CodeBlock"/>
      </w:pPr>
      <w:r>
        <w:t xml:space="preserve">    private Map&lt;String, String&gt; promptVariables;  // Template variables</w:t>
      </w:r>
    </w:p>
    <w:p>
      <w:pPr>
        <w:pStyle w:val="CodeBlock"/>
      </w:pPr>
      <w:r>
        <w:t xml:space="preserve">    private String prologue;            // Opening message</w:t>
      </w:r>
    </w:p>
    <w:p>
      <w:pPr>
        <w:pStyle w:val="CodeBlock"/>
      </w:pPr>
      <w:r>
        <w:t>}</w:t>
      </w:r>
    </w:p>
    <w:p>
      <w:pPr>
        <w:pStyle w:val="Heading2"/>
      </w:pPr>
      <w:r>
        <w:t>7.5 Building the ChatClient</w:t>
      </w:r>
    </w:p>
    <w:p>
      <w:pPr>
        <w:pStyle w:val="CodeBlock"/>
      </w:pPr>
      <w:r>
        <w:t>// BasicAgentExecutor.java — buildChatClient()</w:t>
      </w:r>
    </w:p>
    <w:p>
      <w:pPr>
        <w:pStyle w:val="CodeBlock"/>
      </w:pPr>
      <w:r>
        <w:t xml:space="preserve">private ChatClient.Builder buildChatClient(AgentContext context, </w:t>
      </w:r>
    </w:p>
    <w:p>
      <w:pPr>
        <w:pStyle w:val="CodeBlock"/>
      </w:pPr>
      <w:r>
        <w:t xml:space="preserve">        ToolCallingChatOptions chatOptions,</w:t>
      </w:r>
    </w:p>
    <w:p>
      <w:pPr>
        <w:pStyle w:val="CodeBlock"/>
      </w:pPr>
      <w:r>
        <w:t xml:space="preserve">        ToolCallbackProvider toolCallbackProvider, boolean enableTools) {</w:t>
      </w:r>
    </w:p>
    <w:p>
      <w:pPr>
        <w:pStyle w:val="CodeBlock"/>
      </w:pPr>
      <w:r>
        <w:t xml:space="preserve">    </w:t>
      </w:r>
    </w:p>
    <w:p>
      <w:pPr>
        <w:pStyle w:val="CodeBlock"/>
      </w:pPr>
      <w:r>
        <w:t xml:space="preserve">    AgentConfig config = context.getConfig();</w:t>
      </w:r>
    </w:p>
    <w:p>
      <w:pPr>
        <w:pStyle w:val="CodeBlock"/>
      </w:pPr>
      <w:r>
        <w:t xml:space="preserve">    </w:t>
      </w:r>
    </w:p>
    <w:p>
      <w:pPr>
        <w:pStyle w:val="CodeBlock"/>
      </w:pPr>
      <w:r>
        <w:t xml:space="preserve">    // 1. Get ChatModel from ModelFactory (OpenAI-compatible for ALL providers)</w:t>
      </w:r>
    </w:p>
    <w:p>
      <w:pPr>
        <w:pStyle w:val="CodeBlock"/>
      </w:pPr>
      <w:r>
        <w:t xml:space="preserve">    ChatModel chatModel = modelFactory.getChatModel(</w:t>
      </w:r>
    </w:p>
    <w:p>
      <w:pPr>
        <w:pStyle w:val="CodeBlock"/>
      </w:pPr>
      <w:r>
        <w:t xml:space="preserve">        config.getModelProvider(), config.getModel());</w:t>
      </w:r>
    </w:p>
    <w:p>
      <w:pPr>
        <w:pStyle w:val="CodeBlock"/>
      </w:pPr>
      <w:r>
        <w:t xml:space="preserve">    </w:t>
      </w:r>
    </w:p>
    <w:p>
      <w:pPr>
        <w:pStyle w:val="CodeBlock"/>
      </w:pPr>
      <w:r>
        <w:t xml:space="preserve">    // 2. Create base ChatClient</w:t>
      </w:r>
    </w:p>
    <w:p>
      <w:pPr>
        <w:pStyle w:val="CodeBlock"/>
      </w:pPr>
      <w:r>
        <w:t xml:space="preserve">    ChatClient chatClient = ChatClient.builder(chatModel)</w:t>
      </w:r>
    </w:p>
    <w:p>
      <w:pPr>
        <w:pStyle w:val="CodeBlock"/>
      </w:pPr>
      <w:r>
        <w:t xml:space="preserve">        .defaultAdvisors(new SimpleLoggerAdvisor())</w:t>
      </w:r>
    </w:p>
    <w:p>
      <w:pPr>
        <w:pStyle w:val="CodeBlock"/>
      </w:pPr>
      <w:r>
        <w:t xml:space="preserve">        .build();</w:t>
      </w:r>
    </w:p>
    <w:p>
      <w:pPr>
        <w:pStyle w:val="CodeBlock"/>
      </w:pPr>
      <w:r>
        <w:t xml:space="preserve">    </w:t>
      </w:r>
    </w:p>
    <w:p>
      <w:pPr>
        <w:pStyle w:val="CodeBlock"/>
      </w:pPr>
      <w:r>
        <w:t xml:space="preserve">    ChatClient.Builder builder = chatClient.mutate();</w:t>
      </w:r>
    </w:p>
    <w:p>
      <w:pPr>
        <w:pStyle w:val="CodeBlock"/>
      </w:pPr>
      <w:r>
        <w:t xml:space="preserve">    </w:t>
      </w:r>
    </w:p>
    <w:p>
      <w:pPr>
        <w:pStyle w:val="CodeBlock"/>
      </w:pPr>
      <w:r>
        <w:t xml:space="preserve">    // 3. Add Memory Advisor (if enabled)</w:t>
      </w:r>
    </w:p>
    <w:p>
      <w:pPr>
        <w:pStyle w:val="CodeBlock"/>
      </w:pPr>
      <w:r>
        <w:t xml:space="preserve">    if (context.isMemoryEnabled()) {</w:t>
      </w:r>
    </w:p>
    <w:p>
      <w:pPr>
        <w:pStyle w:val="CodeBlock"/>
      </w:pPr>
      <w:r>
        <w:t xml:space="preserve">        MessageChatMemoryAdvisor memoryAdvisor = MessageChatMemoryAdvisor</w:t>
      </w:r>
    </w:p>
    <w:p>
      <w:pPr>
        <w:pStyle w:val="CodeBlock"/>
      </w:pPr>
      <w:r>
        <w:t xml:space="preserve">            .builder(chatMemory).build();</w:t>
      </w:r>
    </w:p>
    <w:p>
      <w:pPr>
        <w:pStyle w:val="CodeBlock"/>
      </w:pPr>
      <w:r>
        <w:t xml:space="preserve">        builder.defaultAdvisors(memoryAdvisor);</w:t>
      </w:r>
    </w:p>
    <w:p>
      <w:pPr>
        <w:pStyle w:val="CodeBlock"/>
      </w:pPr>
      <w:r>
        <w:t xml:space="preserve">        </w:t>
      </w:r>
    </w:p>
    <w:p>
      <w:pPr>
        <w:pStyle w:val="CodeBlock"/>
      </w:pPr>
      <w:r>
        <w:t xml:space="preserve">        String conversationId = String.format("%s_%s", </w:t>
      </w:r>
    </w:p>
    <w:p>
      <w:pPr>
        <w:pStyle w:val="CodeBlock"/>
      </w:pPr>
      <w:r>
        <w:t xml:space="preserve">            context.getAppId(), request.getConversationId());</w:t>
      </w:r>
    </w:p>
    <w:p>
      <w:pPr>
        <w:pStyle w:val="CodeBlock"/>
      </w:pPr>
      <w:r>
        <w:t xml:space="preserve">        builder.defaultAdvisors(a -&gt; a.param(CONVERSATION_ID, conversationId));</w:t>
      </w:r>
    </w:p>
    <w:p>
      <w:pPr>
        <w:pStyle w:val="CodeBlock"/>
      </w:pPr>
      <w:r>
        <w:t xml:space="preserve">    }</w:t>
      </w:r>
    </w:p>
    <w:p>
      <w:pPr>
        <w:pStyle w:val="CodeBlock"/>
      </w:pPr>
      <w:r>
        <w:t xml:space="preserve">    </w:t>
      </w:r>
    </w:p>
    <w:p>
      <w:pPr>
        <w:pStyle w:val="CodeBlock"/>
      </w:pPr>
      <w:r>
        <w:t xml:space="preserve">    // 4. Add RAG Advisor (if knowledge bases configured)</w:t>
      </w:r>
    </w:p>
    <w:p>
      <w:pPr>
        <w:pStyle w:val="CodeBlock"/>
      </w:pPr>
      <w:r>
        <w:t xml:space="preserve">    FileSearchOptions fileSearch = config.getFileSearch();</w:t>
      </w:r>
    </w:p>
    <w:p>
      <w:pPr>
        <w:pStyle w:val="CodeBlock"/>
      </w:pPr>
      <w:r>
        <w:t xml:space="preserve">    if (fileSearch != null &amp;&amp; fileSearch.getEnableSearch() </w:t>
      </w:r>
    </w:p>
    <w:p>
      <w:pPr>
        <w:pStyle w:val="CodeBlock"/>
      </w:pPr>
      <w:r>
        <w:t xml:space="preserve">            &amp;&amp; !CollectionUtils.isEmpty(fileSearch.getKbIds())) {</w:t>
      </w:r>
    </w:p>
    <w:p>
      <w:pPr>
        <w:pStyle w:val="CodeBlock"/>
      </w:pPr>
      <w:r>
        <w:t xml:space="preserve">        DocumentRetriever retriever = documentRetrieverManager</w:t>
      </w:r>
    </w:p>
    <w:p>
      <w:pPr>
        <w:pStyle w:val="CodeBlock"/>
      </w:pPr>
      <w:r>
        <w:t xml:space="preserve">            .getDocumentRetriever(fileSearch);</w:t>
      </w:r>
    </w:p>
    <w:p>
      <w:pPr>
        <w:pStyle w:val="CodeBlock"/>
      </w:pPr>
      <w:r>
        <w:t xml:space="preserve">        </w:t>
      </w:r>
    </w:p>
    <w:p>
      <w:pPr>
        <w:pStyle w:val="CodeBlock"/>
      </w:pPr>
      <w:r>
        <w:t xml:space="preserve">        Advisor ragAdvisor = KnowledgeBaseRetrievalAdvisor.builder()</w:t>
      </w:r>
    </w:p>
    <w:p>
      <w:pPr>
        <w:pStyle w:val="CodeBlock"/>
      </w:pPr>
      <w:r>
        <w:t xml:space="preserve">            .documentRetriever(retriever)</w:t>
      </w:r>
    </w:p>
    <w:p>
      <w:pPr>
        <w:pStyle w:val="CodeBlock"/>
      </w:pPr>
      <w:r>
        <w:t xml:space="preserve">            .agentContext(context)</w:t>
      </w:r>
    </w:p>
    <w:p>
      <w:pPr>
        <w:pStyle w:val="CodeBlock"/>
      </w:pPr>
      <w:r>
        <w:t xml:space="preserve">            .commonConfig(commonConfig)</w:t>
      </w:r>
    </w:p>
    <w:p>
      <w:pPr>
        <w:pStyle w:val="CodeBlock"/>
      </w:pPr>
      <w:r>
        <w:t xml:space="preserve">            .build();</w:t>
      </w:r>
    </w:p>
    <w:p>
      <w:pPr>
        <w:pStyle w:val="CodeBlock"/>
      </w:pPr>
      <w:r>
        <w:t xml:space="preserve">        builder.defaultAdvisors(ragAdvisor);</w:t>
      </w:r>
    </w:p>
    <w:p>
      <w:pPr>
        <w:pStyle w:val="CodeBlock"/>
      </w:pPr>
      <w:r>
        <w:t xml:space="preserve">    }</w:t>
      </w:r>
    </w:p>
    <w:p>
      <w:pPr>
        <w:pStyle w:val="CodeBlock"/>
      </w:pPr>
      <w:r>
        <w:t xml:space="preserve">    </w:t>
      </w:r>
    </w:p>
    <w:p>
      <w:pPr>
        <w:pStyle w:val="CodeBlock"/>
      </w:pPr>
      <w:r>
        <w:t xml:space="preserve">    // 5. Add Tool Callbacks</w:t>
      </w:r>
    </w:p>
    <w:p>
      <w:pPr>
        <w:pStyle w:val="CodeBlock"/>
      </w:pPr>
      <w:r>
        <w:t xml:space="preserve">    if (enableTools) {</w:t>
      </w:r>
    </w:p>
    <w:p>
      <w:pPr>
        <w:pStyle w:val="CodeBlock"/>
      </w:pPr>
      <w:r>
        <w:t xml:space="preserve">        ToolCallback[] callbacks = toolCallbackProvider.getToolCallbacks();</w:t>
      </w:r>
    </w:p>
    <w:p>
      <w:pPr>
        <w:pStyle w:val="CodeBlock"/>
      </w:pPr>
      <w:r>
        <w:t xml:space="preserve">        if (!ArrayUtils.isEmpty(callbacks)) {</w:t>
      </w:r>
    </w:p>
    <w:p>
      <w:pPr>
        <w:pStyle w:val="CodeBlock"/>
      </w:pPr>
      <w:r>
        <w:t xml:space="preserve">            chatOptions.setToolCallbacks(Arrays.stream(callbacks).toList());</w:t>
      </w:r>
    </w:p>
    <w:p>
      <w:pPr>
        <w:pStyle w:val="CodeBlock"/>
      </w:pPr>
      <w:r>
        <w:t xml:space="preserve">        }</w:t>
      </w:r>
    </w:p>
    <w:p>
      <w:pPr>
        <w:pStyle w:val="CodeBlock"/>
      </w:pPr>
      <w:r>
        <w:t xml:space="preserve">    }</w:t>
      </w:r>
    </w:p>
    <w:p>
      <w:pPr>
        <w:pStyle w:val="CodeBlock"/>
      </w:pPr>
      <w:r>
        <w:t xml:space="preserve">    </w:t>
      </w:r>
    </w:p>
    <w:p>
      <w:pPr>
        <w:pStyle w:val="CodeBlock"/>
      </w:pPr>
      <w:r>
        <w:t xml:space="preserve">    return builder;</w:t>
      </w:r>
    </w:p>
    <w:p>
      <w:pPr>
        <w:pStyle w:val="CodeBlock"/>
      </w:pPr>
      <w:r>
        <w:t>}</w:t>
      </w:r>
    </w:p>
    <w:p>
      <w:pPr>
        <w:pStyle w:val="Heading2"/>
      </w:pPr>
      <w:r>
        <w:t>7.6 Tool Execution</w:t>
      </w:r>
    </w:p>
    <w:p>
      <w:pPr>
        <w:pStyle w:val="CodeBlock"/>
      </w:pPr>
      <w:r>
        <w:t>// BasicAgentExecutor.java — processToolCallsRecursively()</w:t>
      </w:r>
    </w:p>
    <w:p>
      <w:pPr>
        <w:pStyle w:val="CodeBlock"/>
      </w:pPr>
      <w:r>
        <w:t>private Flux&lt;AgentResponse&gt; processToolCallsRecursively(</w:t>
      </w:r>
    </w:p>
    <w:p>
      <w:pPr>
        <w:pStyle w:val="CodeBlock"/>
      </w:pPr>
      <w:r>
        <w:t xml:space="preserve">        ChatClient.Builder clientBuilder, ChatResponse response, </w:t>
      </w:r>
    </w:p>
    <w:p>
      <w:pPr>
        <w:pStyle w:val="CodeBlock"/>
      </w:pPr>
      <w:r>
        <w:t xml:space="preserve">        Prompt prompt, ToolCallingManager toolCallingManager,</w:t>
      </w:r>
    </w:p>
    <w:p>
      <w:pPr>
        <w:pStyle w:val="CodeBlock"/>
      </w:pPr>
      <w:r>
        <w:t xml:space="preserve">        ToolCallbackProvider provider, RequestContext requestContext,</w:t>
      </w:r>
    </w:p>
    <w:p>
      <w:pPr>
        <w:pStyle w:val="CodeBlock"/>
      </w:pPr>
      <w:r>
        <w:t xml:space="preserve">        ToolCallingChatOptions chatOptions, boolean enableTools) {</w:t>
      </w:r>
    </w:p>
    <w:p>
      <w:pPr>
        <w:pStyle w:val="CodeBlock"/>
      </w:pPr>
      <w:r>
        <w:t xml:space="preserve">    </w:t>
      </w:r>
    </w:p>
    <w:p>
      <w:pPr>
        <w:pStyle w:val="CodeBlock"/>
      </w:pPr>
      <w:r>
        <w:t xml:space="preserve">    if (!response.hasToolCalls()) {</w:t>
      </w:r>
    </w:p>
    <w:p>
      <w:pPr>
        <w:pStyle w:val="CodeBlock"/>
      </w:pPr>
      <w:r>
        <w:t xml:space="preserve">        // No tool calls — return the response directly</w:t>
      </w:r>
    </w:p>
    <w:p>
      <w:pPr>
        <w:pStyle w:val="CodeBlock"/>
      </w:pPr>
      <w:r>
        <w:t xml:space="preserve">        return convertResponse(response, provider);</w:t>
      </w:r>
    </w:p>
    <w:p>
      <w:pPr>
        <w:pStyle w:val="CodeBlock"/>
      </w:pPr>
      <w:r>
        <w:t xml:space="preserve">    }</w:t>
      </w:r>
    </w:p>
    <w:p>
      <w:pPr>
        <w:pStyle w:val="CodeBlock"/>
      </w:pPr>
      <w:r>
        <w:t xml:space="preserve">    </w:t>
      </w:r>
    </w:p>
    <w:p>
      <w:pPr>
        <w:pStyle w:val="CodeBlock"/>
      </w:pPr>
      <w:r>
        <w:t xml:space="preserve">    // Execute tool calls</w:t>
      </w:r>
    </w:p>
    <w:p>
      <w:pPr>
        <w:pStyle w:val="CodeBlock"/>
      </w:pPr>
      <w:r>
        <w:t xml:space="preserve">    ToolExecutionResult result = toolCallingManager.executeToolCalls(</w:t>
      </w:r>
    </w:p>
    <w:p>
      <w:pPr>
        <w:pStyle w:val="CodeBlock"/>
      </w:pPr>
      <w:r>
        <w:t xml:space="preserve">        prompt, response);</w:t>
      </w:r>
    </w:p>
    <w:p>
      <w:pPr>
        <w:pStyle w:val="CodeBlock"/>
      </w:pPr>
      <w:r>
        <w:t xml:space="preserve">    </w:t>
      </w:r>
    </w:p>
    <w:p>
      <w:pPr>
        <w:pStyle w:val="CodeBlock"/>
      </w:pPr>
      <w:r>
        <w:t xml:space="preserve">    // Build new prompt with tool results in conversation history</w:t>
      </w:r>
    </w:p>
    <w:p>
      <w:pPr>
        <w:pStyle w:val="CodeBlock"/>
      </w:pPr>
      <w:r>
        <w:t xml:space="preserve">    Prompt newPrompt = new Prompt(</w:t>
      </w:r>
    </w:p>
    <w:p>
      <w:pPr>
        <w:pStyle w:val="CodeBlock"/>
      </w:pPr>
      <w:r>
        <w:t xml:space="preserve">        result.conversationHistory(), chatOptions);</w:t>
      </w:r>
    </w:p>
    <w:p>
      <w:pPr>
        <w:pStyle w:val="CodeBlock"/>
      </w:pPr>
      <w:r>
        <w:t xml:space="preserve">    </w:t>
      </w:r>
    </w:p>
    <w:p>
      <w:pPr>
        <w:pStyle w:val="CodeBlock"/>
      </w:pPr>
      <w:r>
        <w:t xml:space="preserve">    // Recursively call the model with tool results</w:t>
      </w:r>
    </w:p>
    <w:p>
      <w:pPr>
        <w:pStyle w:val="CodeBlock"/>
      </w:pPr>
      <w:r>
        <w:t xml:space="preserve">    return clientBuilder.build()</w:t>
      </w:r>
    </w:p>
    <w:p>
      <w:pPr>
        <w:pStyle w:val="CodeBlock"/>
      </w:pPr>
      <w:r>
        <w:t xml:space="preserve">        .prompt(newPrompt)</w:t>
      </w:r>
    </w:p>
    <w:p>
      <w:pPr>
        <w:pStyle w:val="CodeBlock"/>
      </w:pPr>
      <w:r>
        <w:t xml:space="preserve">        .options(chatOptions)</w:t>
      </w:r>
    </w:p>
    <w:p>
      <w:pPr>
        <w:pStyle w:val="CodeBlock"/>
      </w:pPr>
      <w:r>
        <w:t xml:space="preserve">        .stream()</w:t>
      </w:r>
    </w:p>
    <w:p>
      <w:pPr>
        <w:pStyle w:val="CodeBlock"/>
      </w:pPr>
      <w:r>
        <w:t xml:space="preserve">        .chatResponse()</w:t>
      </w:r>
    </w:p>
    <w:p>
      <w:pPr>
        <w:pStyle w:val="CodeBlock"/>
      </w:pPr>
      <w:r>
        <w:t xml:space="preserve">        .concatMap(nextResponse -&gt; processToolCallsRecursively(</w:t>
      </w:r>
    </w:p>
    <w:p>
      <w:pPr>
        <w:pStyle w:val="CodeBlock"/>
      </w:pPr>
      <w:r>
        <w:t xml:space="preserve">            clientBuilder, nextResponse, newPrompt,</w:t>
      </w:r>
    </w:p>
    <w:p>
      <w:pPr>
        <w:pStyle w:val="CodeBlock"/>
      </w:pPr>
      <w:r>
        <w:t xml:space="preserve">            toolCallingManager, provider, requestContext,</w:t>
      </w:r>
    </w:p>
    <w:p>
      <w:pPr>
        <w:pStyle w:val="CodeBlock"/>
      </w:pPr>
      <w:r>
        <w:t xml:space="preserve">            chatOptions, enableTools));</w:t>
      </w:r>
    </w:p>
    <w:p>
      <w:pPr>
        <w:pStyle w:val="CodeBlock"/>
      </w:pPr>
      <w:r>
        <w:t>}</w:t>
      </w:r>
    </w:p>
    <w:p>
      <w:pPr>
        <w:pStyle w:val="Heading2"/>
      </w:pPr>
      <w:r>
        <w:t>7.7 RAG Retrieval During Chat</w:t>
      </w:r>
    </w:p>
    <w:p>
      <w:r>
        <w:t>When the ChatClient processes a request, the KnowledgeBaseRetrievalAdvisor intercepts the request before it reaches the LLM. The advisor retrieves relevant documents from OpenSearch and injects them into the system prompt.</w:t>
      </w:r>
    </w:p>
    <w:p>
      <w:pPr>
        <w:pStyle w:val="CodeBlock"/>
      </w:pPr>
      <w:r>
        <w:t>// Complete flow: User message → RAG → LLM → Response</w:t>
      </w:r>
    </w:p>
    <w:p>
      <w:pPr>
        <w:pStyle w:val="CodeBlock"/>
      </w:pPr>
    </w:p>
    <w:p>
      <w:pPr>
        <w:pStyle w:val="CodeBlock"/>
      </w:pPr>
      <w:r>
        <w:t>// 1. User sends: "What is the company policy on remote work?"</w:t>
      </w:r>
    </w:p>
    <w:p>
      <w:pPr>
        <w:pStyle w:val="CodeBlock"/>
      </w:pPr>
      <w:r>
        <w:t>// 2. KnowledgeBaseRetrievalAdvisor.adviseRequest() is called:</w:t>
      </w:r>
    </w:p>
    <w:p>
      <w:pPr>
        <w:pStyle w:val="CodeBlock"/>
      </w:pPr>
      <w:r>
        <w:t>//    - Extracts query: "What is the company policy on remote work?"</w:t>
      </w:r>
    </w:p>
    <w:p>
      <w:pPr>
        <w:pStyle w:val="CodeBlock"/>
      </w:pPr>
      <w:r>
        <w:t>//    - Calls DocumentRetriever.retrieve(query)</w:t>
      </w:r>
    </w:p>
    <w:p>
      <w:pPr>
        <w:pStyle w:val="CodeBlock"/>
      </w:pPr>
      <w:r>
        <w:t>//    - DocumentRetriever creates OpenSearch KNN query:</w:t>
      </w:r>
    </w:p>
    <w:p>
      <w:pPr>
        <w:pStyle w:val="CodeBlock"/>
      </w:pPr>
    </w:p>
    <w:p>
      <w:pPr>
        <w:pStyle w:val="CodeBlock"/>
      </w:pPr>
      <w:r>
        <w:t>// OpenSearch KNN Query (generated by Spring AI VectorStore):</w:t>
      </w:r>
    </w:p>
    <w:p>
      <w:pPr>
        <w:pStyle w:val="CodeBlock"/>
      </w:pPr>
      <w:r>
        <w:t>{</w:t>
      </w:r>
    </w:p>
    <w:p>
      <w:pPr>
        <w:pStyle w:val="CodeBlock"/>
      </w:pPr>
      <w:r>
        <w:t xml:space="preserve">  "query": {</w:t>
      </w:r>
    </w:p>
    <w:p>
      <w:pPr>
        <w:pStyle w:val="CodeBlock"/>
      </w:pPr>
      <w:r>
        <w:t xml:space="preserve">    "knn": {</w:t>
      </w:r>
    </w:p>
    <w:p>
      <w:pPr>
        <w:pStyle w:val="CodeBlock"/>
      </w:pPr>
      <w:r>
        <w:t xml:space="preserve">      "embedding": {</w:t>
      </w:r>
    </w:p>
    <w:p>
      <w:pPr>
        <w:pStyle w:val="CodeBlock"/>
      </w:pPr>
      <w:r>
        <w:t xml:space="preserve">        "vector": [0.123, -0.456, ...],  // embedded query</w:t>
      </w:r>
    </w:p>
    <w:p>
      <w:pPr>
        <w:pStyle w:val="CodeBlock"/>
      </w:pPr>
      <w:r>
        <w:t xml:space="preserve">        "k": 5</w:t>
      </w:r>
    </w:p>
    <w:p>
      <w:pPr>
        <w:pStyle w:val="CodeBlock"/>
      </w:pPr>
      <w:r>
        <w:t xml:space="preserve">      }</w:t>
      </w:r>
    </w:p>
    <w:p>
      <w:pPr>
        <w:pStyle w:val="CodeBlock"/>
      </w:pPr>
      <w:r>
        <w:t xml:space="preserve">    }</w:t>
      </w:r>
    </w:p>
    <w:p>
      <w:pPr>
        <w:pStyle w:val="CodeBlock"/>
      </w:pPr>
      <w:r>
        <w:t xml:space="preserve">  }</w:t>
      </w:r>
    </w:p>
    <w:p>
      <w:pPr>
        <w:pStyle w:val="CodeBlock"/>
      </w:pPr>
      <w:r>
        <w:t>}</w:t>
      </w:r>
    </w:p>
    <w:p>
      <w:pPr>
        <w:pStyle w:val="CodeBlock"/>
      </w:pPr>
    </w:p>
    <w:p>
      <w:pPr>
        <w:pStyle w:val="CodeBlock"/>
      </w:pPr>
      <w:r>
        <w:t>// 3. Returns top-5 similar document chunks</w:t>
      </w:r>
    </w:p>
    <w:p>
      <w:pPr>
        <w:pStyle w:val="CodeBlock"/>
      </w:pPr>
      <w:r>
        <w:t>// 4. Injects into system prompt:</w:t>
      </w:r>
    </w:p>
    <w:p>
      <w:pPr>
        <w:pStyle w:val="CodeBlock"/>
      </w:pPr>
      <w:r>
        <w:t>//    "Use the following context to answer: {documents}"</w:t>
      </w:r>
    </w:p>
    <w:p>
      <w:pPr>
        <w:pStyle w:val="CodeBlock"/>
      </w:pPr>
      <w:r>
        <w:t>// 5. LLM generates response using the context</w:t>
      </w:r>
    </w:p>
    <w:p>
      <w:pPr>
        <w:pStyle w:val="Heading2"/>
      </w:pPr>
      <w:r>
        <w:t>7.8 Streaming Response</w:t>
      </w:r>
    </w:p>
    <w:p>
      <w:pPr>
        <w:pStyle w:val="CodeBlock"/>
      </w:pPr>
      <w:r>
        <w:t>// BasicAgentExecutor.java — streamExecute()</w:t>
      </w:r>
    </w:p>
    <w:p>
      <w:pPr>
        <w:pStyle w:val="CodeBlock"/>
      </w:pPr>
      <w:r>
        <w:t>@Override</w:t>
      </w:r>
    </w:p>
    <w:p>
      <w:pPr>
        <w:pStyle w:val="CodeBlock"/>
      </w:pPr>
      <w:r>
        <w:t>public Flux&lt;AgentResponse&gt; streamExecute(AgentContext context, AgentRequest request) {</w:t>
      </w:r>
    </w:p>
    <w:p>
      <w:pPr>
        <w:pStyle w:val="CodeBlock"/>
      </w:pPr>
      <w:r>
        <w:t xml:space="preserve">    AgentConfig config = context.getConfig();</w:t>
      </w:r>
    </w:p>
    <w:p>
      <w:pPr>
        <w:pStyle w:val="CodeBlock"/>
      </w:pPr>
      <w:r>
        <w:t xml:space="preserve">    </w:t>
      </w:r>
    </w:p>
    <w:p>
      <w:pPr>
        <w:pStyle w:val="CodeBlock"/>
      </w:pPr>
      <w:r>
        <w:t xml:space="preserve">    // Build all components</w:t>
      </w:r>
    </w:p>
    <w:p>
      <w:pPr>
        <w:pStyle w:val="CodeBlock"/>
      </w:pPr>
      <w:r>
        <w:t xml:space="preserve">    ToolCallingChatOptions chatOptions = buildChatOptions(config);</w:t>
      </w:r>
    </w:p>
    <w:p>
      <w:pPr>
        <w:pStyle w:val="CodeBlock"/>
      </w:pPr>
      <w:r>
        <w:t xml:space="preserve">    ToolCallbackProvider toolProvider = buildToolCallbackProvider(config, request);</w:t>
      </w:r>
    </w:p>
    <w:p>
      <w:pPr>
        <w:pStyle w:val="CodeBlock"/>
      </w:pPr>
      <w:r>
        <w:t xml:space="preserve">    boolean enableTools = shouldEnableTools(request);</w:t>
      </w:r>
    </w:p>
    <w:p>
      <w:pPr>
        <w:pStyle w:val="CodeBlock"/>
      </w:pPr>
      <w:r>
        <w:t xml:space="preserve">    List&lt;Message&gt; messages = buildMessages(context);</w:t>
      </w:r>
    </w:p>
    <w:p>
      <w:pPr>
        <w:pStyle w:val="CodeBlock"/>
      </w:pPr>
      <w:r>
        <w:t xml:space="preserve">    ChatClient.Builder clientBuilder = buildChatClient(</w:t>
      </w:r>
    </w:p>
    <w:p>
      <w:pPr>
        <w:pStyle w:val="CodeBlock"/>
      </w:pPr>
      <w:r>
        <w:t xml:space="preserve">        context, chatOptions, toolProvider, enableTools);</w:t>
      </w:r>
    </w:p>
    <w:p>
      <w:pPr>
        <w:pStyle w:val="CodeBlock"/>
      </w:pPr>
      <w:r>
        <w:t xml:space="preserve">    </w:t>
      </w:r>
    </w:p>
    <w:p>
      <w:pPr>
        <w:pStyle w:val="CodeBlock"/>
      </w:pPr>
      <w:r>
        <w:t xml:space="preserve">    // Create prompt and stream</w:t>
      </w:r>
    </w:p>
    <w:p>
      <w:pPr>
        <w:pStyle w:val="CodeBlock"/>
      </w:pPr>
      <w:r>
        <w:t xml:space="preserve">    Prompt prompt = new Prompt(messages, chatOptions);</w:t>
      </w:r>
    </w:p>
    <w:p>
      <w:pPr>
        <w:pStyle w:val="CodeBlock"/>
      </w:pPr>
      <w:r>
        <w:t xml:space="preserve">    </w:t>
      </w:r>
    </w:p>
    <w:p>
      <w:pPr>
        <w:pStyle w:val="CodeBlock"/>
      </w:pPr>
      <w:r>
        <w:t xml:space="preserve">    return clientBuilder.build()</w:t>
      </w:r>
    </w:p>
    <w:p>
      <w:pPr>
        <w:pStyle w:val="CodeBlock"/>
      </w:pPr>
      <w:r>
        <w:t xml:space="preserve">        .prompt(prompt)</w:t>
      </w:r>
    </w:p>
    <w:p>
      <w:pPr>
        <w:pStyle w:val="CodeBlock"/>
      </w:pPr>
      <w:r>
        <w:t xml:space="preserve">        .options(chatOptions)</w:t>
      </w:r>
    </w:p>
    <w:p>
      <w:pPr>
        <w:pStyle w:val="CodeBlock"/>
      </w:pPr>
      <w:r>
        <w:t xml:space="preserve">        .stream()</w:t>
      </w:r>
    </w:p>
    <w:p>
      <w:pPr>
        <w:pStyle w:val="CodeBlock"/>
      </w:pPr>
      <w:r>
        <w:t xml:space="preserve">        .chatResponse()</w:t>
      </w:r>
    </w:p>
    <w:p>
      <w:pPr>
        <w:pStyle w:val="CodeBlock"/>
      </w:pPr>
      <w:r>
        <w:t xml:space="preserve">        .concatMap(response -&gt; processToolCallsRecursively(</w:t>
      </w:r>
    </w:p>
    <w:p>
      <w:pPr>
        <w:pStyle w:val="CodeBlock"/>
      </w:pPr>
      <w:r>
        <w:t xml:space="preserve">            clientBuilder, response, prompt,</w:t>
      </w:r>
    </w:p>
    <w:p>
      <w:pPr>
        <w:pStyle w:val="CodeBlock"/>
      </w:pPr>
      <w:r>
        <w:t xml:space="preserve">            ToolCallingManager.builder().build(),</w:t>
      </w:r>
    </w:p>
    <w:p>
      <w:pPr>
        <w:pStyle w:val="CodeBlock"/>
      </w:pPr>
      <w:r>
        <w:t xml:space="preserve">            toolProvider, RequestContextHolder.getRequestContext(),</w:t>
      </w:r>
    </w:p>
    <w:p>
      <w:pPr>
        <w:pStyle w:val="CodeBlock"/>
      </w:pPr>
      <w:r>
        <w:t xml:space="preserve">            chatOptions, enableTools));</w:t>
      </w:r>
    </w:p>
    <w:p>
      <w:pPr>
        <w:pStyle w:val="CodeBlock"/>
      </w:pPr>
      <w:r>
        <w:t>}</w:t>
      </w:r>
    </w:p>
    <w:p>
      <w:pPr>
        <w:pStyle w:val="Heading2"/>
      </w:pPr>
      <w:r>
        <w:t>7.9 Complete Request Flow Diagram</w:t>
      </w:r>
    </w:p>
    <w:p>
      <w:pPr>
        <w:pStyle w:val="CodeBlock"/>
      </w:pPr>
      <w:r>
        <w:t>┌──────────┐  POST /chat/completions  ┌────────────────┐</w:t>
      </w:r>
    </w:p>
    <w:p>
      <w:pPr>
        <w:pStyle w:val="CodeBlock"/>
      </w:pPr>
      <w:r>
        <w:t>│  Browser │─────────────────────────►│ ChatController  │</w:t>
      </w:r>
    </w:p>
    <w:p>
      <w:pPr>
        <w:pStyle w:val="CodeBlock"/>
      </w:pPr>
      <w:r>
        <w:t>│  (React) │  SSE stream              │                │</w:t>
      </w:r>
    </w:p>
    <w:p>
      <w:pPr>
        <w:pStyle w:val="CodeBlock"/>
      </w:pPr>
      <w:r>
        <w:t>│          │◄─────────────────────────│                │</w:t>
      </w:r>
    </w:p>
    <w:p>
      <w:pPr>
        <w:pStyle w:val="CodeBlock"/>
      </w:pPr>
      <w:r>
        <w:t>└──────────┘                          └───────┬────────┘</w:t>
      </w:r>
    </w:p>
    <w:p>
      <w:pPr>
        <w:pStyle w:val="CodeBlock"/>
      </w:pPr>
      <w:r>
        <w:t xml:space="preserve">                                              │</w:t>
      </w:r>
    </w:p>
    <w:p>
      <w:pPr>
        <w:pStyle w:val="CodeBlock"/>
      </w:pPr>
      <w:r>
        <w:t xml:space="preserve">                                      ┌───────▼────────┐</w:t>
      </w:r>
    </w:p>
    <w:p>
      <w:pPr>
        <w:pStyle w:val="CodeBlock"/>
      </w:pPr>
      <w:r>
        <w:t xml:space="preserve">                                      │AgentServiceImpl │</w:t>
      </w:r>
    </w:p>
    <w:p>
      <w:pPr>
        <w:pStyle w:val="CodeBlock"/>
      </w:pPr>
      <w:r>
        <w:t xml:space="preserve">                                      │ validate()     │</w:t>
      </w:r>
    </w:p>
    <w:p>
      <w:pPr>
        <w:pStyle w:val="CodeBlock"/>
      </w:pPr>
      <w:r>
        <w:t xml:space="preserve">                                      │ loadAppConfig()│</w:t>
      </w:r>
    </w:p>
    <w:p>
      <w:pPr>
        <w:pStyle w:val="CodeBlock"/>
      </w:pPr>
      <w:r>
        <w:t xml:space="preserve">                                      │ buildContext() │</w:t>
      </w:r>
    </w:p>
    <w:p>
      <w:pPr>
        <w:pStyle w:val="CodeBlock"/>
      </w:pPr>
      <w:r>
        <w:t xml:space="preserve">                                      └───────┬────────┘</w:t>
      </w:r>
    </w:p>
    <w:p>
      <w:pPr>
        <w:pStyle w:val="CodeBlock"/>
      </w:pPr>
      <w:r>
        <w:t xml:space="preserve">                                              │</w:t>
      </w:r>
    </w:p>
    <w:p>
      <w:pPr>
        <w:pStyle w:val="CodeBlock"/>
      </w:pPr>
      <w:r>
        <w:t xml:space="preserve">                                      ┌───────▼────────────────┐</w:t>
      </w:r>
    </w:p>
    <w:p>
      <w:pPr>
        <w:pStyle w:val="CodeBlock"/>
      </w:pPr>
      <w:r>
        <w:t xml:space="preserve">                                      │ BasicAgentExecutor     │</w:t>
      </w:r>
    </w:p>
    <w:p>
      <w:pPr>
        <w:pStyle w:val="CodeBlock"/>
      </w:pPr>
      <w:r>
        <w:t xml:space="preserve">                                      │                        │</w:t>
      </w:r>
    </w:p>
    <w:p>
      <w:pPr>
        <w:pStyle w:val="CodeBlock"/>
      </w:pPr>
      <w:r>
        <w:t xml:space="preserve">                                      │ ┌──────────────────┐   │</w:t>
      </w:r>
    </w:p>
    <w:p>
      <w:pPr>
        <w:pStyle w:val="CodeBlock"/>
      </w:pPr>
      <w:r>
        <w:t xml:space="preserve">                                      │ │ buildChatModel() │   │</w:t>
      </w:r>
    </w:p>
    <w:p>
      <w:pPr>
        <w:pStyle w:val="CodeBlock"/>
      </w:pPr>
      <w:r>
        <w:t xml:space="preserve">                                      │ │ ModelFactory      │   │</w:t>
      </w:r>
    </w:p>
    <w:p>
      <w:pPr>
        <w:pStyle w:val="CodeBlock"/>
      </w:pPr>
      <w:r>
        <w:t xml:space="preserve">                                      │ │ → OpenAiApi       │   │</w:t>
      </w:r>
    </w:p>
    <w:p>
      <w:pPr>
        <w:pStyle w:val="CodeBlock"/>
      </w:pPr>
      <w:r>
        <w:t xml:space="preserve">                                      │ │ → OpenAiChatModel │   │</w:t>
      </w:r>
    </w:p>
    <w:p>
      <w:pPr>
        <w:pStyle w:val="CodeBlock"/>
      </w:pPr>
      <w:r>
        <w:t xml:space="preserve">                                      │ └──────────────────┘   │</w:t>
      </w:r>
    </w:p>
    <w:p>
      <w:pPr>
        <w:pStyle w:val="CodeBlock"/>
      </w:pPr>
      <w:r>
        <w:t xml:space="preserve">                                      │                        │</w:t>
      </w:r>
    </w:p>
    <w:p>
      <w:pPr>
        <w:pStyle w:val="CodeBlock"/>
      </w:pPr>
      <w:r>
        <w:t xml:space="preserve">                                      │ ┌──────────────────┐   │</w:t>
      </w:r>
    </w:p>
    <w:p>
      <w:pPr>
        <w:pStyle w:val="CodeBlock"/>
      </w:pPr>
      <w:r>
        <w:t xml:space="preserve">                                      │ │ buildChatClient() │   │</w:t>
      </w:r>
    </w:p>
    <w:p>
      <w:pPr>
        <w:pStyle w:val="CodeBlock"/>
      </w:pPr>
      <w:r>
        <w:t xml:space="preserve">                                      │ │ + MemoryAdvisor   │   │</w:t>
      </w:r>
    </w:p>
    <w:p>
      <w:pPr>
        <w:pStyle w:val="CodeBlock"/>
      </w:pPr>
      <w:r>
        <w:t xml:space="preserve">                                      │ │ + RAG Advisor     │◄──┼── KnowledgeBaseRetrievalAdvisor</w:t>
      </w:r>
    </w:p>
    <w:p>
      <w:pPr>
        <w:pStyle w:val="CodeBlock"/>
      </w:pPr>
      <w:r>
        <w:t xml:space="preserve">                                      │ │ + ToolCallbacks   │   │     → DocumentRetriever</w:t>
      </w:r>
    </w:p>
    <w:p>
      <w:pPr>
        <w:pStyle w:val="CodeBlock"/>
      </w:pPr>
      <w:r>
        <w:t xml:space="preserve">                                      │ └──────────────────┘   │     → OpenSearch KNN</w:t>
      </w:r>
    </w:p>
    <w:p>
      <w:pPr>
        <w:pStyle w:val="CodeBlock"/>
      </w:pPr>
      <w:r>
        <w:t xml:space="preserve">                                      │                        │</w:t>
      </w:r>
    </w:p>
    <w:p>
      <w:pPr>
        <w:pStyle w:val="CodeBlock"/>
      </w:pPr>
      <w:r>
        <w:t xml:space="preserve">                                      │ ┌──────────────────┐   │</w:t>
      </w:r>
    </w:p>
    <w:p>
      <w:pPr>
        <w:pStyle w:val="CodeBlock"/>
      </w:pPr>
      <w:r>
        <w:t xml:space="preserve">                                      │ │ stream()          │   │</w:t>
      </w:r>
    </w:p>
    <w:p>
      <w:pPr>
        <w:pStyle w:val="CodeBlock"/>
      </w:pPr>
      <w:r>
        <w:t xml:space="preserve">                                      │ │ → ChatClient      │   │</w:t>
      </w:r>
    </w:p>
    <w:p>
      <w:pPr>
        <w:pStyle w:val="CodeBlock"/>
      </w:pPr>
      <w:r>
        <w:t xml:space="preserve">                                      │ │ → ChatModel.call()│──►│──► Ollama/DashScope/OpenAI</w:t>
      </w:r>
    </w:p>
    <w:p>
      <w:pPr>
        <w:pStyle w:val="CodeBlock"/>
      </w:pPr>
      <w:r>
        <w:t xml:space="preserve">                                      │ │ → processTools() │   │</w:t>
      </w:r>
    </w:p>
    <w:p>
      <w:pPr>
        <w:pStyle w:val="CodeBlock"/>
      </w:pPr>
      <w:r>
        <w:t xml:space="preserve">                                      │ └──────────────────┘   │</w:t>
      </w:r>
    </w:p>
    <w:p>
      <w:pPr>
        <w:pStyle w:val="CodeBlock"/>
      </w:pPr>
      <w:r>
        <w:t xml:space="preserve">                                      └────────────────────────┘</w:t>
      </w:r>
    </w:p>
    <w:p>
      <w:r>
        <w:br w:type="page"/>
      </w:r>
    </w:p>
    <w:p>
      <w:pPr>
        <w:pStyle w:val="Heading1"/>
      </w:pPr>
      <w:r>
        <w:t>8. Agent Framework (spring-ai-alibaba-agent-framework)</w:t>
      </w:r>
    </w:p>
    <w:p>
      <w:pPr>
        <w:pStyle w:val="Heading2"/>
      </w:pPr>
      <w:r>
        <w:t>8.1 Agent Hierarchy</w:t>
      </w:r>
    </w:p>
    <w:p>
      <w:pPr>
        <w:pStyle w:val="CodeBlock"/>
      </w:pPr>
      <w:r>
        <w:t>Agent (interface)</w:t>
      </w:r>
    </w:p>
    <w:p>
      <w:pPr>
        <w:pStyle w:val="CodeBlock"/>
      </w:pPr>
      <w:r>
        <w:t xml:space="preserve">                           │</w:t>
      </w:r>
    </w:p>
    <w:p>
      <w:pPr>
        <w:pStyle w:val="CodeBlock"/>
      </w:pPr>
      <w:r>
        <w:t xml:space="preserve">                      BaseAgent (abstract)</w:t>
      </w:r>
    </w:p>
    <w:p>
      <w:pPr>
        <w:pStyle w:val="CodeBlock"/>
      </w:pPr>
      <w:r>
        <w:t xml:space="preserve">                      ├── name, description</w:t>
      </w:r>
    </w:p>
    <w:p>
      <w:pPr>
        <w:pStyle w:val="CodeBlock"/>
      </w:pPr>
      <w:r>
        <w:t xml:space="preserve">                      ├── initGraph()        ← abstract</w:t>
      </w:r>
    </w:p>
    <w:p>
      <w:pPr>
        <w:pStyle w:val="CodeBlock"/>
      </w:pPr>
      <w:r>
        <w:t xml:space="preserve">                      ├── compile()          ← calls initGraph() → StateGraph → compile()</w:t>
      </w:r>
    </w:p>
    <w:p>
      <w:pPr>
        <w:pStyle w:val="CodeBlock"/>
      </w:pPr>
      <w:r>
        <w:t xml:space="preserve">                      ├── stream()           ← delegates to CompiledGraph</w:t>
      </w:r>
    </w:p>
    <w:p>
      <w:pPr>
        <w:pStyle w:val="CodeBlock"/>
      </w:pPr>
      <w:r>
        <w:t xml:space="preserve">                      ├── invoke()</w:t>
      </w:r>
    </w:p>
    <w:p>
      <w:pPr>
        <w:pStyle w:val="CodeBlock"/>
      </w:pPr>
      <w:r>
        <w:t xml:space="preserve">                      │</w:t>
      </w:r>
    </w:p>
    <w:p>
      <w:pPr>
        <w:pStyle w:val="CodeBlock"/>
      </w:pPr>
      <w:r>
        <w:t xml:space="preserve">               ┌──────┴──────────┐</w:t>
      </w:r>
    </w:p>
    <w:p>
      <w:pPr>
        <w:pStyle w:val="CodeBlock"/>
      </w:pPr>
      <w:r>
        <w:t xml:space="preserve">               │                 │</w:t>
      </w:r>
    </w:p>
    <w:p>
      <w:pPr>
        <w:pStyle w:val="CodeBlock"/>
      </w:pPr>
      <w:r>
        <w:t xml:space="preserve">          ReactAgent         FlowAgent (abstract)</w:t>
      </w:r>
    </w:p>
    <w:p>
      <w:pPr>
        <w:pStyle w:val="CodeBlock"/>
      </w:pPr>
      <w:r>
        <w:t xml:space="preserve">          │ llmNode           │</w:t>
      </w:r>
    </w:p>
    <w:p>
      <w:pPr>
        <w:pStyle w:val="CodeBlock"/>
      </w:pPr>
      <w:r>
        <w:t xml:space="preserve">          │ toolNode          ├── SequentialAgent</w:t>
      </w:r>
    </w:p>
    <w:p>
      <w:pPr>
        <w:pStyle w:val="CodeBlock"/>
      </w:pPr>
      <w:r>
        <w:t xml:space="preserve">          │ hooks             ├── ParallelAgent</w:t>
      </w:r>
    </w:p>
    <w:p>
      <w:pPr>
        <w:pStyle w:val="CodeBlock"/>
      </w:pPr>
      <w:r>
        <w:t xml:space="preserve">          │ interceptors      ├── LlmRoutingAgent</w:t>
      </w:r>
    </w:p>
    <w:p>
      <w:pPr>
        <w:pStyle w:val="CodeBlock"/>
      </w:pPr>
      <w:r>
        <w:t xml:space="preserve">          │                   └── LoopAgent</w:t>
      </w:r>
    </w:p>
    <w:p>
      <w:pPr>
        <w:pStyle w:val="CodeBlock"/>
      </w:pPr>
      <w:r>
        <w:t xml:space="preserve">          │</w:t>
      </w:r>
    </w:p>
    <w:p>
      <w:pPr>
        <w:pStyle w:val="CodeBlock"/>
      </w:pPr>
      <w:r>
        <w:t xml:space="preserve">          └── initGraph() creates:</w:t>
      </w:r>
    </w:p>
    <w:p>
      <w:pPr>
        <w:pStyle w:val="CodeBlock"/>
      </w:pPr>
      <w:r>
        <w:t xml:space="preserve">              START → [hooks] → AgentLlmNode ←→ AgentToolNode → [hooks] → END</w:t>
      </w:r>
    </w:p>
    <w:p>
      <w:pPr>
        <w:pStyle w:val="Heading2"/>
      </w:pPr>
      <w:r>
        <w:t>8.2 ReactAgent — The Core Agent</w:t>
      </w:r>
    </w:p>
    <w:p>
      <w:r>
        <w:t>ReactAgent implements the ReAct (Reasoning + Acting) pattern. It creates a StateGraph with two primary nodes: AgentLlmNode (model invocation) and AgentToolNode (tool execution), connected by conditional edges that route based on whether the model requested tool calls.</w:t>
      </w:r>
    </w:p>
    <w:p>
      <w:pPr>
        <w:pStyle w:val="CodeBlock"/>
      </w:pPr>
      <w:r>
        <w:t>// ReactAgent.java — Building an agent</w:t>
      </w:r>
    </w:p>
    <w:p>
      <w:pPr>
        <w:pStyle w:val="CodeBlock"/>
      </w:pPr>
      <w:r>
        <w:t>ReactAgent agent = ReactAgent.builder()</w:t>
      </w:r>
    </w:p>
    <w:p>
      <w:pPr>
        <w:pStyle w:val="CodeBlock"/>
      </w:pPr>
      <w:r>
        <w:t xml:space="preserve">    .name("customer_support")</w:t>
      </w:r>
    </w:p>
    <w:p>
      <w:pPr>
        <w:pStyle w:val="CodeBlock"/>
      </w:pPr>
      <w:r>
        <w:t xml:space="preserve">    .model(chatModel)                        // Spring AI ChatModel</w:t>
      </w:r>
    </w:p>
    <w:p>
      <w:pPr>
        <w:pStyle w:val="CodeBlock"/>
      </w:pPr>
      <w:r>
        <w:t xml:space="preserve">    .instruction("You are a helpful customer support agent.")</w:t>
      </w:r>
    </w:p>
    <w:p>
      <w:pPr>
        <w:pStyle w:val="CodeBlock"/>
      </w:pPr>
      <w:r>
        <w:t xml:space="preserve">    .tools(searchTool, emailTool)            // ToolCallback instances</w:t>
      </w:r>
    </w:p>
    <w:p>
      <w:pPr>
        <w:pStyle w:val="CodeBlock"/>
      </w:pPr>
      <w:r>
        <w:t xml:space="preserve">    .hooks(</w:t>
      </w:r>
    </w:p>
    <w:p>
      <w:pPr>
        <w:pStyle w:val="CodeBlock"/>
      </w:pPr>
      <w:r>
        <w:t xml:space="preserve">        new SummarizationHook(chatModel),    // Compress long conversations</w:t>
      </w:r>
    </w:p>
    <w:p>
      <w:pPr>
        <w:pStyle w:val="CodeBlock"/>
      </w:pPr>
      <w:r>
        <w:t xml:space="preserve">        new HumanInTheLoopHook()             // Require approval for sensitive ops</w:t>
      </w:r>
    </w:p>
    <w:p>
      <w:pPr>
        <w:pStyle w:val="CodeBlock"/>
      </w:pPr>
      <w:r>
        <w:t xml:space="preserve">    )</w:t>
      </w:r>
    </w:p>
    <w:p>
      <w:pPr>
        <w:pStyle w:val="CodeBlock"/>
      </w:pPr>
      <w:r>
        <w:t xml:space="preserve">    .saver(new MemorySaver())                // Checkpoint persistence</w:t>
      </w:r>
    </w:p>
    <w:p>
      <w:pPr>
        <w:pStyle w:val="CodeBlock"/>
      </w:pPr>
      <w:r>
        <w:t xml:space="preserve">    .build();</w:t>
      </w:r>
    </w:p>
    <w:p>
      <w:pPr>
        <w:pStyle w:val="CodeBlock"/>
      </w:pPr>
    </w:p>
    <w:p>
      <w:pPr>
        <w:pStyle w:val="CodeBlock"/>
      </w:pPr>
      <w:r>
        <w:t>// Execute the agent</w:t>
      </w:r>
    </w:p>
    <w:p>
      <w:pPr>
        <w:pStyle w:val="CodeBlock"/>
      </w:pPr>
      <w:r>
        <w:t>agent.stream(Map.of("input", "How do I reset my password?"), runnableConfig)</w:t>
      </w:r>
    </w:p>
    <w:p>
      <w:pPr>
        <w:pStyle w:val="CodeBlock"/>
      </w:pPr>
      <w:r>
        <w:t xml:space="preserve">    .subscribe(output -&gt; System.out.println(output));</w:t>
      </w:r>
    </w:p>
    <w:p>
      <w:pPr>
        <w:pStyle w:val="Heading3"/>
      </w:pPr>
      <w:r>
        <w:t>8.2.1 Graph Construction (initGraph)</w:t>
      </w:r>
    </w:p>
    <w:p>
      <w:pPr>
        <w:pStyle w:val="CodeBlock"/>
      </w:pPr>
      <w:r>
        <w:t>// ReactAgent.java — initGraph()</w:t>
      </w:r>
    </w:p>
    <w:p>
      <w:pPr>
        <w:pStyle w:val="CodeBlock"/>
      </w:pPr>
      <w:r>
        <w:t>@Override</w:t>
      </w:r>
    </w:p>
    <w:p>
      <w:pPr>
        <w:pStyle w:val="CodeBlock"/>
      </w:pPr>
      <w:r>
        <w:t>protected StateGraph initGraph() throws GraphStateException {</w:t>
      </w:r>
    </w:p>
    <w:p>
      <w:pPr>
        <w:pStyle w:val="CodeBlock"/>
      </w:pPr>
      <w:r>
        <w:t xml:space="preserve">    // Create state graph with custom key strategies for messages</w:t>
      </w:r>
    </w:p>
    <w:p>
      <w:pPr>
        <w:pStyle w:val="CodeBlock"/>
      </w:pPr>
      <w:r>
        <w:t xml:space="preserve">    StateGraph graph = new StateGraph(name, </w:t>
      </w:r>
    </w:p>
    <w:p>
      <w:pPr>
        <w:pStyle w:val="CodeBlock"/>
      </w:pPr>
      <w:r>
        <w:t xml:space="preserve">        buildMessagesKeyStrategyFactory(hooks), stateSerializer);</w:t>
      </w:r>
    </w:p>
    <w:p>
      <w:pPr>
        <w:pStyle w:val="CodeBlock"/>
      </w:pPr>
      <w:r>
        <w:t xml:space="preserve">    </w:t>
      </w:r>
    </w:p>
    <w:p>
      <w:pPr>
        <w:pStyle w:val="CodeBlock"/>
      </w:pPr>
      <w:r>
        <w:t xml:space="preserve">    // Add the two core nodes</w:t>
      </w:r>
    </w:p>
    <w:p>
      <w:pPr>
        <w:pStyle w:val="CodeBlock"/>
      </w:pPr>
      <w:r>
        <w:t xml:space="preserve">    graph.addNode(AGENT_MODEL_NAME, node_async(this.llmNode));</w:t>
      </w:r>
    </w:p>
    <w:p>
      <w:pPr>
        <w:pStyle w:val="CodeBlock"/>
      </w:pPr>
      <w:r>
        <w:t xml:space="preserve">    if (hasTools) {</w:t>
      </w:r>
    </w:p>
    <w:p>
      <w:pPr>
        <w:pStyle w:val="CodeBlock"/>
      </w:pPr>
      <w:r>
        <w:t xml:space="preserve">        graph.addNode(AGENT_TOOL_NAME, node_async(this.toolNode));</w:t>
      </w:r>
    </w:p>
    <w:p>
      <w:pPr>
        <w:pStyle w:val="CodeBlock"/>
      </w:pPr>
      <w:r>
        <w:t xml:space="preserve">    }</w:t>
      </w:r>
    </w:p>
    <w:p>
      <w:pPr>
        <w:pStyle w:val="CodeBlock"/>
      </w:pPr>
      <w:r>
        <w:t xml:space="preserve">    </w:t>
      </w:r>
    </w:p>
    <w:p>
      <w:pPr>
        <w:pStyle w:val="CodeBlock"/>
      </w:pPr>
      <w:r>
        <w:t xml:space="preserve">    // Wire hook nodes (before/after agent, before/after model)</w:t>
      </w:r>
    </w:p>
    <w:p>
      <w:pPr>
        <w:pStyle w:val="CodeBlock"/>
      </w:pPr>
      <w:r>
        <w:t xml:space="preserve">    List&lt;Hook&gt; beforeAgentHooks = filterHooksByPosition(hooks, BEFORE_AGENT);</w:t>
      </w:r>
    </w:p>
    <w:p>
      <w:pPr>
        <w:pStyle w:val="CodeBlock"/>
      </w:pPr>
      <w:r>
        <w:t xml:space="preserve">    List&lt;Hook&gt; afterAgentHooks = filterHooksByPosition(hooks, AFTER_AGENT);</w:t>
      </w:r>
    </w:p>
    <w:p>
      <w:pPr>
        <w:pStyle w:val="CodeBlock"/>
      </w:pPr>
      <w:r>
        <w:t xml:space="preserve">    List&lt;Hook&gt; beforeModelHooks = filterHooksByPosition(hooks, BEFORE_MODEL);</w:t>
      </w:r>
    </w:p>
    <w:p>
      <w:pPr>
        <w:pStyle w:val="CodeBlock"/>
      </w:pPr>
      <w:r>
        <w:t xml:space="preserve">    List&lt;Hook&gt; afterModelHooks = filterHooksByPosition(hooks, AFTER_MODEL);</w:t>
      </w:r>
    </w:p>
    <w:p>
      <w:pPr>
        <w:pStyle w:val="CodeBlock"/>
      </w:pPr>
      <w:r>
        <w:t xml:space="preserve">    </w:t>
      </w:r>
    </w:p>
    <w:p>
      <w:pPr>
        <w:pStyle w:val="CodeBlock"/>
      </w:pPr>
      <w:r>
        <w:t xml:space="preserve">    // Connect: START → entry → model → tools → model → exit → END</w:t>
      </w:r>
    </w:p>
    <w:p>
      <w:pPr>
        <w:pStyle w:val="CodeBlock"/>
      </w:pPr>
      <w:r>
        <w:t xml:space="preserve">    String entryNode = determineEntryNode(beforeAgentHooks, beforeModelHooks);</w:t>
      </w:r>
    </w:p>
    <w:p>
      <w:pPr>
        <w:pStyle w:val="CodeBlock"/>
      </w:pPr>
      <w:r>
        <w:t xml:space="preserve">    graph.addEdge(START, entryNode);</w:t>
      </w:r>
    </w:p>
    <w:p>
      <w:pPr>
        <w:pStyle w:val="CodeBlock"/>
      </w:pPr>
      <w:r>
        <w:t xml:space="preserve">    </w:t>
      </w:r>
    </w:p>
    <w:p>
      <w:pPr>
        <w:pStyle w:val="CodeBlock"/>
      </w:pPr>
      <w:r>
        <w:t xml:space="preserve">    // Conditional edge: Model → Tools (if tool calls) or End (if no tool calls)</w:t>
      </w:r>
    </w:p>
    <w:p>
      <w:pPr>
        <w:pStyle w:val="CodeBlock"/>
      </w:pPr>
      <w:r>
        <w:t xml:space="preserve">    setupToolRouting(graph, loopExitNode, loopEntryNode, exitNode, this);</w:t>
      </w:r>
    </w:p>
    <w:p>
      <w:pPr>
        <w:pStyle w:val="CodeBlock"/>
      </w:pPr>
      <w:r>
        <w:t xml:space="preserve">    </w:t>
      </w:r>
    </w:p>
    <w:p>
      <w:pPr>
        <w:pStyle w:val="CodeBlock"/>
      </w:pPr>
      <w:r>
        <w:t xml:space="preserve">    return graph;</w:t>
      </w:r>
    </w:p>
    <w:p>
      <w:pPr>
        <w:pStyle w:val="CodeBlock"/>
      </w:pPr>
      <w:r>
        <w:t>}</w:t>
      </w:r>
    </w:p>
    <w:p>
      <w:pPr>
        <w:pStyle w:val="Heading3"/>
      </w:pPr>
      <w:r>
        <w:t>8.2.2 Tool Routing Logic</w:t>
      </w:r>
    </w:p>
    <w:p>
      <w:pPr>
        <w:pStyle w:val="CodeBlock"/>
      </w:pPr>
      <w:r>
        <w:t>// ReactAgent.java — makeModelToTools()</w:t>
      </w:r>
    </w:p>
    <w:p>
      <w:pPr>
        <w:pStyle w:val="CodeBlock"/>
      </w:pPr>
      <w:r>
        <w:t>// This EdgeAction decides: route to tools or to end?</w:t>
      </w:r>
    </w:p>
    <w:p>
      <w:pPr>
        <w:pStyle w:val="CodeBlock"/>
      </w:pPr>
      <w:r>
        <w:t>private EdgeAction makeModelToTools(String modelDest, String endDest) {</w:t>
      </w:r>
    </w:p>
    <w:p>
      <w:pPr>
        <w:pStyle w:val="CodeBlock"/>
      </w:pPr>
      <w:r>
        <w:t xml:space="preserve">    return state -&gt; {</w:t>
      </w:r>
    </w:p>
    <w:p>
      <w:pPr>
        <w:pStyle w:val="CodeBlock"/>
      </w:pPr>
      <w:r>
        <w:t xml:space="preserve">        List&lt;Message&gt; messages = (List&lt;Message&gt;) state.value("messages").orElse(List.of());</w:t>
      </w:r>
    </w:p>
    <w:p>
      <w:pPr>
        <w:pStyle w:val="CodeBlock"/>
      </w:pPr>
      <w:r>
        <w:t xml:space="preserve">        Message lastMessage = messages.get(messages.size() - 1);</w:t>
      </w:r>
    </w:p>
    <w:p>
      <w:pPr>
        <w:pStyle w:val="CodeBlock"/>
      </w:pPr>
      <w:r>
        <w:t xml:space="preserve">        </w:t>
      </w:r>
    </w:p>
    <w:p>
      <w:pPr>
        <w:pStyle w:val="CodeBlock"/>
      </w:pPr>
      <w:r>
        <w:t xml:space="preserve">        if (lastMessage instanceof AssistantMessage assistant) {</w:t>
      </w:r>
    </w:p>
    <w:p>
      <w:pPr>
        <w:pStyle w:val="CodeBlock"/>
      </w:pPr>
      <w:r>
        <w:t xml:space="preserve">            if (assistant.hasToolCalls()) {</w:t>
      </w:r>
    </w:p>
    <w:p>
      <w:pPr>
        <w:pStyle w:val="CodeBlock"/>
      </w:pPr>
      <w:r>
        <w:t xml:space="preserve">                return AGENT_TOOL_NAME;  // → AgentToolNode</w:t>
      </w:r>
    </w:p>
    <w:p>
      <w:pPr>
        <w:pStyle w:val="CodeBlock"/>
      </w:pPr>
      <w:r>
        <w:t xml:space="preserve">            } else {</w:t>
      </w:r>
    </w:p>
    <w:p>
      <w:pPr>
        <w:pStyle w:val="CodeBlock"/>
      </w:pPr>
      <w:r>
        <w:t xml:space="preserve">                return endDest;          // → END (or after-model hooks)</w:t>
      </w:r>
    </w:p>
    <w:p>
      <w:pPr>
        <w:pStyle w:val="CodeBlock"/>
      </w:pPr>
      <w:r>
        <w:t xml:space="preserve">            }</w:t>
      </w:r>
    </w:p>
    <w:p>
      <w:pPr>
        <w:pStyle w:val="CodeBlock"/>
      </w:pPr>
      <w:r>
        <w:t xml:space="preserve">        }</w:t>
      </w:r>
    </w:p>
    <w:p>
      <w:pPr>
        <w:pStyle w:val="CodeBlock"/>
      </w:pPr>
      <w:r>
        <w:t xml:space="preserve">        return endDest;</w:t>
      </w:r>
    </w:p>
    <w:p>
      <w:pPr>
        <w:pStyle w:val="CodeBlock"/>
      </w:pPr>
      <w:r>
        <w:t xml:space="preserve">    };</w:t>
      </w:r>
    </w:p>
    <w:p>
      <w:pPr>
        <w:pStyle w:val="CodeBlock"/>
      </w:pPr>
      <w:r>
        <w:t>}</w:t>
      </w:r>
    </w:p>
    <w:p>
      <w:pPr>
        <w:pStyle w:val="CodeBlock"/>
      </w:pPr>
    </w:p>
    <w:p>
      <w:pPr>
        <w:pStyle w:val="CodeBlock"/>
      </w:pPr>
      <w:r>
        <w:t>// ReactAgent.java — makeToolsToModelEdge()</w:t>
      </w:r>
    </w:p>
    <w:p>
      <w:pPr>
        <w:pStyle w:val="CodeBlock"/>
      </w:pPr>
      <w:r>
        <w:t>// After tools execute, route back to model for next reasoning step</w:t>
      </w:r>
    </w:p>
    <w:p>
      <w:pPr>
        <w:pStyle w:val="CodeBlock"/>
      </w:pPr>
      <w:r>
        <w:t>private EdgeAction makeToolsToModelEdge(String modelDest, String endDest) {</w:t>
      </w:r>
    </w:p>
    <w:p>
      <w:pPr>
        <w:pStyle w:val="CodeBlock"/>
      </w:pPr>
      <w:r>
        <w:t xml:space="preserve">    return state -&gt; {</w:t>
      </w:r>
    </w:p>
    <w:p>
      <w:pPr>
        <w:pStyle w:val="CodeBlock"/>
      </w:pPr>
      <w:r>
        <w:t xml:space="preserve">        // Check for return_direct tools (skip model, go directly to output)</w:t>
      </w:r>
    </w:p>
    <w:p>
      <w:pPr>
        <w:pStyle w:val="CodeBlock"/>
      </w:pPr>
      <w:r>
        <w:t xml:space="preserve">        // Otherwise, route back to model node for next iteration</w:t>
      </w:r>
    </w:p>
    <w:p>
      <w:pPr>
        <w:pStyle w:val="CodeBlock"/>
      </w:pPr>
      <w:r>
        <w:t xml:space="preserve">        return modelDest;  // → AgentLlmNode (ReAct loop)</w:t>
      </w:r>
    </w:p>
    <w:p>
      <w:pPr>
        <w:pStyle w:val="CodeBlock"/>
      </w:pPr>
      <w:r>
        <w:t xml:space="preserve">    };</w:t>
      </w:r>
    </w:p>
    <w:p>
      <w:pPr>
        <w:pStyle w:val="CodeBlock"/>
      </w:pPr>
      <w:r>
        <w:t>}</w:t>
      </w:r>
    </w:p>
    <w:p>
      <w:pPr>
        <w:pStyle w:val="Heading3"/>
      </w:pPr>
      <w:r>
        <w:t>8.3 AgentLlmNode — Model Invocation</w:t>
      </w:r>
    </w:p>
    <w:p>
      <w:pPr>
        <w:pStyle w:val="CodeBlock"/>
      </w:pPr>
      <w:r>
        <w:t>// AgentLlmNode.java — apply() (simplified)</w:t>
      </w:r>
    </w:p>
    <w:p>
      <w:pPr>
        <w:pStyle w:val="CodeBlock"/>
      </w:pPr>
      <w:r>
        <w:t>@Override</w:t>
      </w:r>
    </w:p>
    <w:p>
      <w:pPr>
        <w:pStyle w:val="CodeBlock"/>
      </w:pPr>
      <w:r>
        <w:t>public Map&lt;String, Object&gt; apply(OverAllState state, RunnableConfig config) {</w:t>
      </w:r>
    </w:p>
    <w:p>
      <w:pPr>
        <w:pStyle w:val="CodeBlock"/>
      </w:pPr>
      <w:r>
        <w:t xml:space="preserve">    // 1. Extract messages from state</w:t>
      </w:r>
    </w:p>
    <w:p>
      <w:pPr>
        <w:pStyle w:val="CodeBlock"/>
      </w:pPr>
      <w:r>
        <w:t xml:space="preserve">    List&lt;Message&gt; messages = (List&lt;Message&gt;) state.value("messages").get();</w:t>
      </w:r>
    </w:p>
    <w:p>
      <w:pPr>
        <w:pStyle w:val="CodeBlock"/>
      </w:pPr>
      <w:r>
        <w:t xml:space="preserve">    </w:t>
      </w:r>
    </w:p>
    <w:p>
      <w:pPr>
        <w:pStyle w:val="CodeBlock"/>
      </w:pPr>
      <w:r>
        <w:t xml:space="preserve">    // 2. Build ModelRequest with tools, system prompt, options</w:t>
      </w:r>
    </w:p>
    <w:p>
      <w:pPr>
        <w:pStyle w:val="CodeBlock"/>
      </w:pPr>
      <w:r>
        <w:t xml:space="preserve">    ModelRequest request = ModelRequest.builder()</w:t>
      </w:r>
    </w:p>
    <w:p>
      <w:pPr>
        <w:pStyle w:val="CodeBlock"/>
      </w:pPr>
      <w:r>
        <w:t xml:space="preserve">        .messages(messages)</w:t>
      </w:r>
    </w:p>
    <w:p>
      <w:pPr>
        <w:pStyle w:val="CodeBlock"/>
      </w:pPr>
      <w:r>
        <w:t xml:space="preserve">        .options(chatOptions)</w:t>
      </w:r>
    </w:p>
    <w:p>
      <w:pPr>
        <w:pStyle w:val="CodeBlock"/>
      </w:pPr>
      <w:r>
        <w:t xml:space="preserve">        .build();</w:t>
      </w:r>
    </w:p>
    <w:p>
      <w:pPr>
        <w:pStyle w:val="CodeBlock"/>
      </w:pPr>
      <w:r>
        <w:t xml:space="preserve">    </w:t>
      </w:r>
    </w:p>
    <w:p>
      <w:pPr>
        <w:pStyle w:val="CodeBlock"/>
      </w:pPr>
      <w:r>
        <w:t xml:space="preserve">    // 3. Apply interceptor chain (before/after model call)</w:t>
      </w:r>
    </w:p>
    <w:p>
      <w:pPr>
        <w:pStyle w:val="CodeBlock"/>
      </w:pPr>
      <w:r>
        <w:t xml:space="preserve">    ModelCallHandler baseHandler = req -&gt; {</w:t>
      </w:r>
    </w:p>
    <w:p>
      <w:pPr>
        <w:pStyle w:val="CodeBlock"/>
      </w:pPr>
      <w:r>
        <w:t xml:space="preserve">        Flux&lt;ChatResponse&gt; flux = buildChatClientRequestSpec(req, config)</w:t>
      </w:r>
    </w:p>
    <w:p>
      <w:pPr>
        <w:pStyle w:val="CodeBlock"/>
      </w:pPr>
      <w:r>
        <w:t xml:space="preserve">            .stream().chatResponse();</w:t>
      </w:r>
    </w:p>
    <w:p>
      <w:pPr>
        <w:pStyle w:val="CodeBlock"/>
      </w:pPr>
      <w:r>
        <w:t xml:space="preserve">        return ModelResponse.of(flux);</w:t>
      </w:r>
    </w:p>
    <w:p>
      <w:pPr>
        <w:pStyle w:val="CodeBlock"/>
      </w:pPr>
      <w:r>
        <w:t xml:space="preserve">    };</w:t>
      </w:r>
    </w:p>
    <w:p>
      <w:pPr>
        <w:pStyle w:val="CodeBlock"/>
      </w:pPr>
      <w:r>
        <w:t xml:space="preserve">    ModelCallHandler chained = InterceptorChain</w:t>
      </w:r>
    </w:p>
    <w:p>
      <w:pPr>
        <w:pStyle w:val="CodeBlock"/>
      </w:pPr>
      <w:r>
        <w:t xml:space="preserve">        .chainModelInterceptors(modelInterceptors, baseHandler);</w:t>
      </w:r>
    </w:p>
    <w:p>
      <w:pPr>
        <w:pStyle w:val="CodeBlock"/>
      </w:pPr>
      <w:r>
        <w:t xml:space="preserve">    </w:t>
      </w:r>
    </w:p>
    <w:p>
      <w:pPr>
        <w:pStyle w:val="CodeBlock"/>
      </w:pPr>
      <w:r>
        <w:t xml:space="preserve">    // 4. Execute and return updated state</w:t>
      </w:r>
    </w:p>
    <w:p>
      <w:pPr>
        <w:pStyle w:val="CodeBlock"/>
      </w:pPr>
      <w:r>
        <w:t xml:space="preserve">    ModelResponse response = chained.call(request);</w:t>
      </w:r>
    </w:p>
    <w:p>
      <w:pPr>
        <w:pStyle w:val="CodeBlock"/>
      </w:pPr>
      <w:r>
        <w:t xml:space="preserve">    return Map.of("messages", response.getMessage());</w:t>
      </w:r>
    </w:p>
    <w:p>
      <w:pPr>
        <w:pStyle w:val="CodeBlock"/>
      </w:pPr>
      <w:r>
        <w:t>}</w:t>
      </w:r>
    </w:p>
    <w:p>
      <w:pPr>
        <w:pStyle w:val="Heading3"/>
      </w:pPr>
      <w:r>
        <w:t>8.4 AgentToolNode — Tool Execution</w:t>
      </w:r>
    </w:p>
    <w:p>
      <w:pPr>
        <w:pStyle w:val="CodeBlock"/>
      </w:pPr>
      <w:r>
        <w:t>// AgentToolNode.java — apply() (simplified)</w:t>
      </w:r>
    </w:p>
    <w:p>
      <w:pPr>
        <w:pStyle w:val="CodeBlock"/>
      </w:pPr>
      <w:r>
        <w:t>@Override</w:t>
      </w:r>
    </w:p>
    <w:p>
      <w:pPr>
        <w:pStyle w:val="CodeBlock"/>
      </w:pPr>
      <w:r>
        <w:t>public Map&lt;String, Object&gt; apply(OverAllState state, RunnableConfig config) {</w:t>
      </w:r>
    </w:p>
    <w:p>
      <w:pPr>
        <w:pStyle w:val="CodeBlock"/>
      </w:pPr>
      <w:r>
        <w:t xml:space="preserve">    List&lt;Message&gt; messages = (List&lt;Message&gt;) state.value("messages").get();</w:t>
      </w:r>
    </w:p>
    <w:p>
      <w:pPr>
        <w:pStyle w:val="CodeBlock"/>
      </w:pPr>
      <w:r>
        <w:t xml:space="preserve">    AssistantMessage lastMsg = (AssistantMessage) messages.get(messages.size() - 1);</w:t>
      </w:r>
    </w:p>
    <w:p>
      <w:pPr>
        <w:pStyle w:val="CodeBlock"/>
      </w:pPr>
      <w:r>
        <w:t xml:space="preserve">    </w:t>
      </w:r>
    </w:p>
    <w:p>
      <w:pPr>
        <w:pStyle w:val="CodeBlock"/>
      </w:pPr>
      <w:r>
        <w:t xml:space="preserve">    List&lt;AssistantMessage.ToolCall&gt; toolCalls = lastMsg.getToolCalls();</w:t>
      </w:r>
    </w:p>
    <w:p>
      <w:pPr>
        <w:pStyle w:val="CodeBlock"/>
      </w:pPr>
      <w:r>
        <w:t xml:space="preserve">    </w:t>
      </w:r>
    </w:p>
    <w:p>
      <w:pPr>
        <w:pStyle w:val="CodeBlock"/>
      </w:pPr>
      <w:r>
        <w:t xml:space="preserve">    if (parallelToolExecution &amp;&amp; toolCalls.size() &gt; 1) {</w:t>
      </w:r>
    </w:p>
    <w:p>
      <w:pPr>
        <w:pStyle w:val="CodeBlock"/>
      </w:pPr>
      <w:r>
        <w:t xml:space="preserve">        return executeToolCallsParallel(toolCalls, state, config);</w:t>
      </w:r>
    </w:p>
    <w:p>
      <w:pPr>
        <w:pStyle w:val="CodeBlock"/>
      </w:pPr>
      <w:r>
        <w:t xml:space="preserve">    } else {</w:t>
      </w:r>
    </w:p>
    <w:p>
      <w:pPr>
        <w:pStyle w:val="CodeBlock"/>
      </w:pPr>
      <w:r>
        <w:t xml:space="preserve">        return executeToolCallsSequential(toolCalls, state, config);</w:t>
      </w:r>
    </w:p>
    <w:p>
      <w:pPr>
        <w:pStyle w:val="CodeBlock"/>
      </w:pPr>
      <w:r>
        <w:t xml:space="preserve">    }</w:t>
      </w:r>
    </w:p>
    <w:p>
      <w:pPr>
        <w:pStyle w:val="CodeBlock"/>
      </w:pPr>
      <w:r>
        <w:t>}</w:t>
      </w:r>
    </w:p>
    <w:p>
      <w:pPr>
        <w:pStyle w:val="CodeBlock"/>
      </w:pPr>
    </w:p>
    <w:p>
      <w:pPr>
        <w:pStyle w:val="CodeBlock"/>
      </w:pPr>
      <w:r>
        <w:t>private Map&lt;String, Object&gt; executeToolCallsSequential(</w:t>
      </w:r>
    </w:p>
    <w:p>
      <w:pPr>
        <w:pStyle w:val="CodeBlock"/>
      </w:pPr>
      <w:r>
        <w:t xml:space="preserve">        List&lt;AssistantMessage.ToolCall&gt; toolCalls, ...) {</w:t>
      </w:r>
    </w:p>
    <w:p>
      <w:pPr>
        <w:pStyle w:val="CodeBlock"/>
      </w:pPr>
      <w:r>
        <w:t xml:space="preserve">    List&lt;ToolResponse&gt; responses = new ArrayList&lt;&gt;();</w:t>
      </w:r>
    </w:p>
    <w:p>
      <w:pPr>
        <w:pStyle w:val="CodeBlock"/>
      </w:pPr>
      <w:r>
        <w:t xml:space="preserve">    </w:t>
      </w:r>
    </w:p>
    <w:p>
      <w:pPr>
        <w:pStyle w:val="CodeBlock"/>
      </w:pPr>
      <w:r>
        <w:t xml:space="preserve">    for (AssistantMessage.ToolCall toolCall : toolCalls) {</w:t>
      </w:r>
    </w:p>
    <w:p>
      <w:pPr>
        <w:pStyle w:val="CodeBlock"/>
      </w:pPr>
      <w:r>
        <w:t xml:space="preserve">        // Find matching ToolCallback by name</w:t>
      </w:r>
    </w:p>
    <w:p>
      <w:pPr>
        <w:pStyle w:val="CodeBlock"/>
      </w:pPr>
      <w:r>
        <w:t xml:space="preserve">        ToolCallback callback = findCallback(toolCall.name());</w:t>
      </w:r>
    </w:p>
    <w:p>
      <w:pPr>
        <w:pStyle w:val="CodeBlock"/>
      </w:pPr>
      <w:r>
        <w:t xml:space="preserve">        </w:t>
      </w:r>
    </w:p>
    <w:p>
      <w:pPr>
        <w:pStyle w:val="CodeBlock"/>
      </w:pPr>
      <w:r>
        <w:t xml:space="preserve">        // Apply interceptor chain (before/after tool execution)</w:t>
      </w:r>
    </w:p>
    <w:p>
      <w:pPr>
        <w:pStyle w:val="CodeBlock"/>
      </w:pPr>
      <w:r>
        <w:t xml:space="preserve">        ToolCallHandler baseHandler = req -&gt; {</w:t>
      </w:r>
    </w:p>
    <w:p>
      <w:pPr>
        <w:pStyle w:val="CodeBlock"/>
      </w:pPr>
      <w:r>
        <w:t xml:space="preserve">            String result = callback.call(req.getArguments(), </w:t>
      </w:r>
    </w:p>
    <w:p>
      <w:pPr>
        <w:pStyle w:val="CodeBlock"/>
      </w:pPr>
      <w:r>
        <w:t xml:space="preserve">                new ToolContext(toolContextMap));</w:t>
      </w:r>
    </w:p>
    <w:p>
      <w:pPr>
        <w:pStyle w:val="CodeBlock"/>
      </w:pPr>
      <w:r>
        <w:t xml:space="preserve">            return ToolCallResponse.of(req.getToolCallId(), </w:t>
      </w:r>
    </w:p>
    <w:p>
      <w:pPr>
        <w:pStyle w:val="CodeBlock"/>
      </w:pPr>
      <w:r>
        <w:t xml:space="preserve">                req.getToolName(), result);</w:t>
      </w:r>
    </w:p>
    <w:p>
      <w:pPr>
        <w:pStyle w:val="CodeBlock"/>
      </w:pPr>
      <w:r>
        <w:t xml:space="preserve">        };</w:t>
      </w:r>
    </w:p>
    <w:p>
      <w:pPr>
        <w:pStyle w:val="CodeBlock"/>
      </w:pPr>
      <w:r>
        <w:t xml:space="preserve">        ToolCallHandler chained = InterceptorChain</w:t>
      </w:r>
    </w:p>
    <w:p>
      <w:pPr>
        <w:pStyle w:val="CodeBlock"/>
      </w:pPr>
      <w:r>
        <w:t xml:space="preserve">            .chainToolInterceptors(toolInterceptors, baseHandler);</w:t>
      </w:r>
    </w:p>
    <w:p>
      <w:pPr>
        <w:pStyle w:val="CodeBlock"/>
      </w:pPr>
      <w:r>
        <w:t xml:space="preserve">        </w:t>
      </w:r>
    </w:p>
    <w:p>
      <w:pPr>
        <w:pStyle w:val="CodeBlock"/>
      </w:pPr>
      <w:r>
        <w:t xml:space="preserve">        ToolCallResponse response = chained.call(toolCallRequest);</w:t>
      </w:r>
    </w:p>
    <w:p>
      <w:pPr>
        <w:pStyle w:val="CodeBlock"/>
      </w:pPr>
      <w:r>
        <w:t xml:space="preserve">        responses.add(response.toToolResponse());</w:t>
      </w:r>
    </w:p>
    <w:p>
      <w:pPr>
        <w:pStyle w:val="CodeBlock"/>
      </w:pPr>
      <w:r>
        <w:t xml:space="preserve">    }</w:t>
      </w:r>
    </w:p>
    <w:p>
      <w:pPr>
        <w:pStyle w:val="CodeBlock"/>
      </w:pPr>
      <w:r>
        <w:t xml:space="preserve">    </w:t>
      </w:r>
    </w:p>
    <w:p>
      <w:pPr>
        <w:pStyle w:val="CodeBlock"/>
      </w:pPr>
      <w:r>
        <w:t xml:space="preserve">    ToolResponseMessage msg = ToolResponseMessage.builder()</w:t>
      </w:r>
    </w:p>
    <w:p>
      <w:pPr>
        <w:pStyle w:val="CodeBlock"/>
      </w:pPr>
      <w:r>
        <w:t xml:space="preserve">        .responses(responses).build();</w:t>
      </w:r>
    </w:p>
    <w:p>
      <w:pPr>
        <w:pStyle w:val="CodeBlock"/>
      </w:pPr>
      <w:r>
        <w:t xml:space="preserve">    return Map.of("messages", msg);</w:t>
      </w:r>
    </w:p>
    <w:p>
      <w:pPr>
        <w:pStyle w:val="CodeBlock"/>
      </w:pPr>
      <w:r>
        <w:t>}</w:t>
      </w:r>
    </w:p>
    <w:p>
      <w:pPr>
        <w:pStyle w:val="Heading2"/>
      </w:pPr>
      <w:r>
        <w:t>8.5 Multi-Agent Patterns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Pattern</w:t>
            </w:r>
          </w:p>
        </w:tc>
        <w:tc>
          <w:tcPr>
            <w:tcW w:type="dxa" w:w="2160"/>
          </w:tcPr>
          <w:p>
            <w:r>
              <w:rPr>
                <w:b/>
                <w:sz w:val="20"/>
              </w:rPr>
              <w:t>Class</w:t>
            </w:r>
          </w:p>
        </w:tc>
        <w:tc>
          <w:tcPr>
            <w:tcW w:type="dxa" w:w="2160"/>
          </w:tcPr>
          <w:p>
            <w:r>
              <w:rPr>
                <w:b/>
                <w:sz w:val="20"/>
              </w:rPr>
              <w:t>Description</w:t>
            </w:r>
          </w:p>
        </w:tc>
        <w:tc>
          <w:tcPr>
            <w:tcW w:type="dxa" w:w="2160"/>
          </w:tcPr>
          <w:p>
            <w:r>
              <w:rPr>
                <w:b/>
                <w:sz w:val="20"/>
              </w:rPr>
              <w:t>Use Case</w:t>
            </w:r>
          </w:p>
        </w:tc>
      </w:tr>
      <w:tr>
        <w:tc>
          <w:tcPr>
            <w:tcW w:type="dxa" w:w="2160"/>
          </w:tcPr>
          <w:p>
            <w:r>
              <w:rPr>
                <w:sz w:val="20"/>
              </w:rPr>
              <w:t>Sequential</w:t>
            </w:r>
          </w:p>
        </w:tc>
        <w:tc>
          <w:tcPr>
            <w:tcW w:type="dxa" w:w="2160"/>
          </w:tcPr>
          <w:p>
            <w:r>
              <w:rPr>
                <w:sz w:val="20"/>
              </w:rPr>
              <w:t>SequentialAgent</w:t>
            </w:r>
          </w:p>
        </w:tc>
        <w:tc>
          <w:tcPr>
            <w:tcW w:type="dxa" w:w="2160"/>
          </w:tcPr>
          <w:p>
            <w:r>
              <w:rPr>
                <w:sz w:val="20"/>
              </w:rPr>
              <w:t>Agents run in order, output of one feeds into next</w:t>
            </w:r>
          </w:p>
        </w:tc>
        <w:tc>
          <w:tcPr>
            <w:tcW w:type="dxa" w:w="2160"/>
          </w:tcPr>
          <w:p>
            <w:r>
              <w:rPr>
                <w:sz w:val="20"/>
              </w:rPr>
              <w:t>Pipeline processing (research → write → review)</w:t>
            </w:r>
          </w:p>
        </w:tc>
      </w:tr>
      <w:tr>
        <w:tc>
          <w:tcPr>
            <w:tcW w:type="dxa" w:w="2160"/>
          </w:tcPr>
          <w:p>
            <w:r>
              <w:rPr>
                <w:sz w:val="20"/>
              </w:rPr>
              <w:t>Parallel</w:t>
            </w:r>
          </w:p>
        </w:tc>
        <w:tc>
          <w:tcPr>
            <w:tcW w:type="dxa" w:w="2160"/>
          </w:tcPr>
          <w:p>
            <w:r>
              <w:rPr>
                <w:sz w:val="20"/>
              </w:rPr>
              <w:t>ParallelAgent</w:t>
            </w:r>
          </w:p>
        </w:tc>
        <w:tc>
          <w:tcPr>
            <w:tcW w:type="dxa" w:w="2160"/>
          </w:tcPr>
          <w:p>
            <w:r>
              <w:rPr>
                <w:sz w:val="20"/>
              </w:rPr>
              <w:t>Agents run concurrently, results merged via MergeStrategy</w:t>
            </w:r>
          </w:p>
        </w:tc>
        <w:tc>
          <w:tcPr>
            <w:tcW w:type="dxa" w:w="2160"/>
          </w:tcPr>
          <w:p>
            <w:r>
              <w:rPr>
                <w:sz w:val="20"/>
              </w:rPr>
              <w:t>Independent tasks (search web + search DB simultaneously)</w:t>
            </w:r>
          </w:p>
        </w:tc>
      </w:tr>
      <w:tr>
        <w:tc>
          <w:tcPr>
            <w:tcW w:type="dxa" w:w="2160"/>
          </w:tcPr>
          <w:p>
            <w:r>
              <w:rPr>
                <w:sz w:val="20"/>
              </w:rPr>
              <w:t>LLM Routing</w:t>
            </w:r>
          </w:p>
        </w:tc>
        <w:tc>
          <w:tcPr>
            <w:tcW w:type="dxa" w:w="2160"/>
          </w:tcPr>
          <w:p>
            <w:r>
              <w:rPr>
                <w:sz w:val="20"/>
              </w:rPr>
              <w:t>LlmRoutingAgent</w:t>
            </w:r>
          </w:p>
        </w:tc>
        <w:tc>
          <w:tcPr>
            <w:tcW w:type="dxa" w:w="2160"/>
          </w:tcPr>
          <w:p>
            <w:r>
              <w:rPr>
                <w:sz w:val="20"/>
              </w:rPr>
              <w:t>LLM decides which sub-agent handles the request</w:t>
            </w:r>
          </w:p>
        </w:tc>
        <w:tc>
          <w:tcPr>
            <w:tcW w:type="dxa" w:w="2160"/>
          </w:tcPr>
          <w:p>
            <w:r>
              <w:rPr>
                <w:sz w:val="20"/>
              </w:rPr>
              <w:t>Intent classification (route to billing vs support vs sales)</w:t>
            </w:r>
          </w:p>
        </w:tc>
      </w:tr>
      <w:tr>
        <w:tc>
          <w:tcPr>
            <w:tcW w:type="dxa" w:w="2160"/>
          </w:tcPr>
          <w:p>
            <w:r>
              <w:rPr>
                <w:sz w:val="20"/>
              </w:rPr>
              <w:t>Loop</w:t>
            </w:r>
          </w:p>
        </w:tc>
        <w:tc>
          <w:tcPr>
            <w:tcW w:type="dxa" w:w="2160"/>
          </w:tcPr>
          <w:p>
            <w:r>
              <w:rPr>
                <w:sz w:val="20"/>
              </w:rPr>
              <w:t>LoopAgent</w:t>
            </w:r>
          </w:p>
        </w:tc>
        <w:tc>
          <w:tcPr>
            <w:tcW w:type="dxa" w:w="2160"/>
          </w:tcPr>
          <w:p>
            <w:r>
              <w:rPr>
                <w:sz w:val="20"/>
              </w:rPr>
              <w:t>Agent runs repeatedly until condition met</w:t>
            </w:r>
          </w:p>
        </w:tc>
        <w:tc>
          <w:tcPr>
            <w:tcW w:type="dxa" w:w="2160"/>
          </w:tcPr>
          <w:p>
            <w:r>
              <w:rPr>
                <w:sz w:val="20"/>
              </w:rPr>
              <w:t>Iterative refinement (edit until quality threshold met)</w:t>
            </w:r>
          </w:p>
        </w:tc>
      </w:tr>
    </w:tbl>
    <w:p/>
    <w:p>
      <w:pPr>
        <w:pStyle w:val="CodeBlock"/>
      </w:pPr>
      <w:r>
        <w:t>// SequentialAgent — Pipeline execution</w:t>
      </w:r>
    </w:p>
    <w:p>
      <w:pPr>
        <w:pStyle w:val="CodeBlock"/>
      </w:pPr>
      <w:r>
        <w:t>SequentialAgent pipeline = SequentialAgent.builder()</w:t>
      </w:r>
    </w:p>
    <w:p>
      <w:pPr>
        <w:pStyle w:val="CodeBlock"/>
      </w:pPr>
      <w:r>
        <w:t xml:space="preserve">    .name("research_pipeline")</w:t>
      </w:r>
    </w:p>
    <w:p>
      <w:pPr>
        <w:pStyle w:val="CodeBlock"/>
      </w:pPr>
      <w:r>
        <w:t xml:space="preserve">    .subAgents(researchAgent, writerAgent, reviewerAgent)</w:t>
      </w:r>
    </w:p>
    <w:p>
      <w:pPr>
        <w:pStyle w:val="CodeBlock"/>
      </w:pPr>
      <w:r>
        <w:t xml:space="preserve">    .build();</w:t>
      </w:r>
    </w:p>
    <w:p>
      <w:pPr>
        <w:pStyle w:val="CodeBlock"/>
      </w:pPr>
    </w:p>
    <w:p>
      <w:pPr>
        <w:pStyle w:val="CodeBlock"/>
      </w:pPr>
      <w:r>
        <w:t>// ParallelAgent — Concurrent execution</w:t>
      </w:r>
    </w:p>
    <w:p>
      <w:pPr>
        <w:pStyle w:val="CodeBlock"/>
      </w:pPr>
      <w:r>
        <w:t>ParallelAgent parallel = ParallelAgent.builder()</w:t>
      </w:r>
    </w:p>
    <w:p>
      <w:pPr>
        <w:pStyle w:val="CodeBlock"/>
      </w:pPr>
      <w:r>
        <w:t xml:space="preserve">    .name("multi_search")</w:t>
      </w:r>
    </w:p>
    <w:p>
      <w:pPr>
        <w:pStyle w:val="CodeBlock"/>
      </w:pPr>
      <w:r>
        <w:t xml:space="preserve">    .subAgents(webSearchAgent, dbSearchAgent, cacheSearchAgent)</w:t>
      </w:r>
    </w:p>
    <w:p>
      <w:pPr>
        <w:pStyle w:val="CodeBlock"/>
      </w:pPr>
      <w:r>
        <w:t xml:space="preserve">    .mergeStrategy(MergeStrategy.CONCATENATE)</w:t>
      </w:r>
    </w:p>
    <w:p>
      <w:pPr>
        <w:pStyle w:val="CodeBlock"/>
      </w:pPr>
      <w:r>
        <w:t xml:space="preserve">    .build();</w:t>
      </w:r>
    </w:p>
    <w:p>
      <w:pPr>
        <w:pStyle w:val="CodeBlock"/>
      </w:pPr>
    </w:p>
    <w:p>
      <w:pPr>
        <w:pStyle w:val="CodeBlock"/>
      </w:pPr>
      <w:r>
        <w:t>// LlmRoutingAgent — LLM-based routing</w:t>
      </w:r>
    </w:p>
    <w:p>
      <w:pPr>
        <w:pStyle w:val="CodeBlock"/>
      </w:pPr>
      <w:r>
        <w:t>LlmRoutingAgent router = LlmRoutingAgent.builder()</w:t>
      </w:r>
    </w:p>
    <w:p>
      <w:pPr>
        <w:pStyle w:val="CodeBlock"/>
      </w:pPr>
      <w:r>
        <w:t xml:space="preserve">    .name("support_router")</w:t>
      </w:r>
    </w:p>
    <w:p>
      <w:pPr>
        <w:pStyle w:val="CodeBlock"/>
      </w:pPr>
      <w:r>
        <w:t xml:space="preserve">    .model(chatModel)</w:t>
      </w:r>
    </w:p>
    <w:p>
      <w:pPr>
        <w:pStyle w:val="CodeBlock"/>
      </w:pPr>
      <w:r>
        <w:t xml:space="preserve">    .subAgents(billingAgent, technicalAgent, salesAgent)</w:t>
      </w:r>
    </w:p>
    <w:p>
      <w:pPr>
        <w:pStyle w:val="CodeBlock"/>
      </w:pPr>
      <w:r>
        <w:t xml:space="preserve">    .build();</w:t>
      </w:r>
    </w:p>
    <w:p>
      <w:pPr>
        <w:pStyle w:val="CodeBlock"/>
      </w:pPr>
    </w:p>
    <w:p>
      <w:pPr>
        <w:pStyle w:val="CodeBlock"/>
      </w:pPr>
      <w:r>
        <w:t>// LoopAgent — Iterative execution</w:t>
      </w:r>
    </w:p>
    <w:p>
      <w:pPr>
        <w:pStyle w:val="CodeBlock"/>
      </w:pPr>
      <w:r>
        <w:t>LoopAgent loop = LoopAgent.builder()</w:t>
      </w:r>
    </w:p>
    <w:p>
      <w:pPr>
        <w:pStyle w:val="CodeBlock"/>
      </w:pPr>
      <w:r>
        <w:t xml:space="preserve">    .name("refiner")</w:t>
      </w:r>
    </w:p>
    <w:p>
      <w:pPr>
        <w:pStyle w:val="CodeBlock"/>
      </w:pPr>
      <w:r>
        <w:t xml:space="preserve">    .subAgent(editorAgent)</w:t>
      </w:r>
    </w:p>
    <w:p>
      <w:pPr>
        <w:pStyle w:val="CodeBlock"/>
      </w:pPr>
      <w:r>
        <w:t xml:space="preserve">    .loopStrategy(LoopStrategy.CONDITION)</w:t>
      </w:r>
    </w:p>
    <w:p>
      <w:pPr>
        <w:pStyle w:val="CodeBlock"/>
      </w:pPr>
      <w:r>
        <w:t xml:space="preserve">    .condition(state -&gt; state.value("quality_score")</w:t>
      </w:r>
    </w:p>
    <w:p>
      <w:pPr>
        <w:pStyle w:val="CodeBlock"/>
      </w:pPr>
      <w:r>
        <w:t xml:space="preserve">        .map(s -&gt; (Double) s &lt; 0.9).orElse(true))</w:t>
      </w:r>
    </w:p>
    <w:p>
      <w:pPr>
        <w:pStyle w:val="CodeBlock"/>
      </w:pPr>
      <w:r>
        <w:t xml:space="preserve">    .maxIterations(5)</w:t>
      </w:r>
    </w:p>
    <w:p>
      <w:pPr>
        <w:pStyle w:val="CodeBlock"/>
      </w:pPr>
      <w:r>
        <w:t xml:space="preserve">    .build();</w:t>
      </w:r>
    </w:p>
    <w:p>
      <w:pPr>
        <w:pStyle w:val="Heading2"/>
      </w:pPr>
      <w:r>
        <w:t>8.6 Hook System (Context Engineering)</w:t>
      </w:r>
    </w:p>
    <w:p>
      <w:r>
        <w:t>Hooks allow injecting logic at specific points in the agent execution cycle. They are the primary mechanism for context engineering — modifying the agent's behavior without changing its core logic.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Hook</w:t>
            </w:r>
          </w:p>
        </w:tc>
        <w:tc>
          <w:tcPr>
            <w:tcW w:type="dxa" w:w="2880"/>
          </w:tcPr>
          <w:p>
            <w:r>
              <w:rPr>
                <w:b/>
                <w:sz w:val="20"/>
              </w:rPr>
              <w:t>Position</w:t>
            </w:r>
          </w:p>
        </w:tc>
        <w:tc>
          <w:tcPr>
            <w:tcW w:type="dxa" w:w="2880"/>
          </w:tcPr>
          <w:p>
            <w:r>
              <w:rPr>
                <w:b/>
                <w:sz w:val="20"/>
              </w:rPr>
              <w:t>Purpose</w:t>
            </w:r>
          </w:p>
        </w:tc>
      </w:tr>
      <w:tr>
        <w:tc>
          <w:tcPr>
            <w:tcW w:type="dxa" w:w="2880"/>
          </w:tcPr>
          <w:p>
            <w:r>
              <w:rPr>
                <w:sz w:val="20"/>
              </w:rPr>
              <w:t>SummarizationHook</w:t>
            </w:r>
          </w:p>
        </w:tc>
        <w:tc>
          <w:tcPr>
            <w:tcW w:type="dxa" w:w="2880"/>
          </w:tcPr>
          <w:p>
            <w:r>
              <w:rPr>
                <w:sz w:val="20"/>
              </w:rPr>
              <w:t>AFTER_MODEL</w:t>
            </w:r>
          </w:p>
        </w:tc>
        <w:tc>
          <w:tcPr>
            <w:tcW w:type="dxa" w:w="2880"/>
          </w:tcPr>
          <w:p>
            <w:r>
              <w:rPr>
                <w:sz w:val="20"/>
              </w:rPr>
              <w:t>Compresses long message histories to stay within token limits</w:t>
            </w:r>
          </w:p>
        </w:tc>
      </w:tr>
      <w:tr>
        <w:tc>
          <w:tcPr>
            <w:tcW w:type="dxa" w:w="2880"/>
          </w:tcPr>
          <w:p>
            <w:r>
              <w:rPr>
                <w:sz w:val="20"/>
              </w:rPr>
              <w:t>HumanInTheLoopHook</w:t>
            </w:r>
          </w:p>
        </w:tc>
        <w:tc>
          <w:tcPr>
            <w:tcW w:type="dxa" w:w="2880"/>
          </w:tcPr>
          <w:p>
            <w:r>
              <w:rPr>
                <w:sz w:val="20"/>
              </w:rPr>
              <w:t>BEFORE_AGENT</w:t>
            </w:r>
          </w:p>
        </w:tc>
        <w:tc>
          <w:tcPr>
            <w:tcW w:type="dxa" w:w="2880"/>
          </w:tcPr>
          <w:p>
            <w:r>
              <w:rPr>
                <w:sz w:val="20"/>
              </w:rPr>
              <w:t>Pauses execution for human approval before proceeding</w:t>
            </w:r>
          </w:p>
        </w:tc>
      </w:tr>
      <w:tr>
        <w:tc>
          <w:tcPr>
            <w:tcW w:type="dxa" w:w="2880"/>
          </w:tcPr>
          <w:p>
            <w:r>
              <w:rPr>
                <w:sz w:val="20"/>
              </w:rPr>
              <w:t>ShellToolAgentHook</w:t>
            </w:r>
          </w:p>
        </w:tc>
        <w:tc>
          <w:tcPr>
            <w:tcW w:type="dxa" w:w="2880"/>
          </w:tcPr>
          <w:p>
            <w:r>
              <w:rPr>
                <w:sz w:val="20"/>
              </w:rPr>
              <w:t>BEFORE_AGENT + AFTER_AGENT</w:t>
            </w:r>
          </w:p>
        </w:tc>
        <w:tc>
          <w:tcPr>
            <w:tcW w:type="dxa" w:w="2880"/>
          </w:tcPr>
          <w:p>
            <w:r>
              <w:rPr>
                <w:sz w:val="20"/>
              </w:rPr>
              <w:t>Manages shell session lifecycle for ShellTool</w:t>
            </w:r>
          </w:p>
        </w:tc>
      </w:tr>
    </w:tbl>
    <w:p/>
    <w:p>
      <w:pPr>
        <w:pStyle w:val="CodeBlock"/>
      </w:pPr>
      <w:r>
        <w:t>// Hook positions in the graph:</w:t>
      </w:r>
    </w:p>
    <w:p>
      <w:pPr>
        <w:pStyle w:val="CodeBlock"/>
      </w:pPr>
      <w:r>
        <w:t>// START → [BEFORE_AGENT hooks] → [BEFORE_MODEL hooks] → AgentLlmNode</w:t>
      </w:r>
    </w:p>
    <w:p>
      <w:pPr>
        <w:pStyle w:val="CodeBlock"/>
      </w:pPr>
      <w:r>
        <w:t>//     → AgentToolNode → [AFTER_MODEL hooks] → AgentLlmNode (loop)</w:t>
      </w:r>
    </w:p>
    <w:p>
      <w:pPr>
        <w:pStyle w:val="CodeBlock"/>
      </w:pPr>
      <w:r>
        <w:t>//     → [AFTER_AGENT hooks] → END</w:t>
      </w:r>
    </w:p>
    <w:p>
      <w:pPr>
        <w:pStyle w:val="Heading2"/>
      </w:pPr>
      <w:r>
        <w:t>8.7 Interceptor Chain</w:t>
      </w:r>
    </w:p>
    <w:p>
      <w:pPr>
        <w:pStyle w:val="CodeBlock"/>
      </w:pPr>
      <w:r>
        <w:t>// InterceptorChain.java — Wraps model/tool calls in interceptor layers</w:t>
      </w:r>
    </w:p>
    <w:p>
      <w:pPr>
        <w:pStyle w:val="CodeBlock"/>
      </w:pPr>
      <w:r>
        <w:t>public static ModelCallHandler chainModelInterceptors(</w:t>
      </w:r>
    </w:p>
    <w:p>
      <w:pPr>
        <w:pStyle w:val="CodeBlock"/>
      </w:pPr>
      <w:r>
        <w:t xml:space="preserve">        List&lt;ModelInterceptor&gt; interceptors, ModelCallHandler baseHandler) {</w:t>
      </w:r>
    </w:p>
    <w:p>
      <w:pPr>
        <w:pStyle w:val="CodeBlock"/>
      </w:pPr>
      <w:r>
        <w:t xml:space="preserve">    </w:t>
      </w:r>
    </w:p>
    <w:p>
      <w:pPr>
        <w:pStyle w:val="CodeBlock"/>
      </w:pPr>
      <w:r>
        <w:t xml:space="preserve">    ModelCallHandler current = baseHandler;</w:t>
      </w:r>
    </w:p>
    <w:p>
      <w:pPr>
        <w:pStyle w:val="CodeBlock"/>
      </w:pPr>
      <w:r>
        <w:t xml:space="preserve">    // Wrap from last to first (outermost interceptor runs first)</w:t>
      </w:r>
    </w:p>
    <w:p>
      <w:pPr>
        <w:pStyle w:val="CodeBlock"/>
      </w:pPr>
      <w:r>
        <w:t xml:space="preserve">    for (int i = interceptors.size() - 1; i &gt;= 0; i--) {</w:t>
      </w:r>
    </w:p>
    <w:p>
      <w:pPr>
        <w:pStyle w:val="CodeBlock"/>
      </w:pPr>
      <w:r>
        <w:t xml:space="preserve">        ModelInterceptor interceptor = interceptors.get(i);</w:t>
      </w:r>
    </w:p>
    <w:p>
      <w:pPr>
        <w:pStyle w:val="CodeBlock"/>
      </w:pPr>
      <w:r>
        <w:t xml:space="preserve">        ModelCallHandler next = current;</w:t>
      </w:r>
    </w:p>
    <w:p>
      <w:pPr>
        <w:pStyle w:val="CodeBlock"/>
      </w:pPr>
      <w:r>
        <w:t xml:space="preserve">        current = request -&gt; {</w:t>
      </w:r>
    </w:p>
    <w:p>
      <w:pPr>
        <w:pStyle w:val="CodeBlock"/>
      </w:pPr>
      <w:r>
        <w:t xml:space="preserve">            // Before</w:t>
      </w:r>
    </w:p>
    <w:p>
      <w:pPr>
        <w:pStyle w:val="CodeBlock"/>
      </w:pPr>
      <w:r>
        <w:t xml:space="preserve">            ModelRequest modified = interceptor.beforeModelCall(request);</w:t>
      </w:r>
    </w:p>
    <w:p>
      <w:pPr>
        <w:pStyle w:val="CodeBlock"/>
      </w:pPr>
      <w:r>
        <w:t xml:space="preserve">            // Execute</w:t>
      </w:r>
    </w:p>
    <w:p>
      <w:pPr>
        <w:pStyle w:val="CodeBlock"/>
      </w:pPr>
      <w:r>
        <w:t xml:space="preserve">            ModelResponse response = next.call(modified);</w:t>
      </w:r>
    </w:p>
    <w:p>
      <w:pPr>
        <w:pStyle w:val="CodeBlock"/>
      </w:pPr>
      <w:r>
        <w:t xml:space="preserve">            // After</w:t>
      </w:r>
    </w:p>
    <w:p>
      <w:pPr>
        <w:pStyle w:val="CodeBlock"/>
      </w:pPr>
      <w:r>
        <w:t xml:space="preserve">            return interceptor.afterModelCall(modified, response);</w:t>
      </w:r>
    </w:p>
    <w:p>
      <w:pPr>
        <w:pStyle w:val="CodeBlock"/>
      </w:pPr>
      <w:r>
        <w:t xml:space="preserve">        };</w:t>
      </w:r>
    </w:p>
    <w:p>
      <w:pPr>
        <w:pStyle w:val="CodeBlock"/>
      </w:pPr>
      <w:r>
        <w:t xml:space="preserve">    }</w:t>
      </w:r>
    </w:p>
    <w:p>
      <w:pPr>
        <w:pStyle w:val="CodeBlock"/>
      </w:pPr>
      <w:r>
        <w:t xml:space="preserve">    return current;</w:t>
      </w:r>
    </w:p>
    <w:p>
      <w:pPr>
        <w:pStyle w:val="CodeBlock"/>
      </w:pPr>
      <w:r>
        <w:t>}</w:t>
      </w:r>
    </w:p>
    <w:p>
      <w:r>
        <w:br w:type="page"/>
      </w:r>
    </w:p>
    <w:p>
      <w:pPr>
        <w:pStyle w:val="Heading1"/>
      </w:pPr>
      <w:r>
        <w:t>9. Graph Core (spring-ai-alibaba-graph-core)</w:t>
      </w:r>
    </w:p>
    <w:p>
      <w:r>
        <w:t>The Graph Core module is the low-level workflow engine that powers the agent framework. It provides StateGraph (workflow definition), CompiledGraph (execution engine), OverAllState (state container), and a checkpoint/persistence system.</w:t>
      </w:r>
    </w:p>
    <w:p>
      <w:pPr>
        <w:pStyle w:val="Heading2"/>
      </w:pPr>
      <w:r>
        <w:t>9.1 StateGraph — Workflow Definition</w:t>
      </w:r>
    </w:p>
    <w:p>
      <w:pPr>
        <w:pStyle w:val="CodeBlock"/>
      </w:pPr>
      <w:r>
        <w:t>// StateGraph.java — Core workflow definition API</w:t>
      </w:r>
    </w:p>
    <w:p>
      <w:pPr>
        <w:pStyle w:val="CodeBlock"/>
      </w:pPr>
      <w:r>
        <w:t>public class StateGraph {</w:t>
      </w:r>
    </w:p>
    <w:p>
      <w:pPr>
        <w:pStyle w:val="CodeBlock"/>
      </w:pPr>
      <w:r>
        <w:t xml:space="preserve">    public static final String START = "__START__";</w:t>
      </w:r>
    </w:p>
    <w:p>
      <w:pPr>
        <w:pStyle w:val="CodeBlock"/>
      </w:pPr>
      <w:r>
        <w:t xml:space="preserve">    public static final String END   = "__END__";</w:t>
      </w:r>
    </w:p>
    <w:p>
      <w:pPr>
        <w:pStyle w:val="CodeBlock"/>
      </w:pPr>
      <w:r>
        <w:t xml:space="preserve">    public static final String ERROR = "__ERROR__";</w:t>
      </w:r>
    </w:p>
    <w:p>
      <w:pPr>
        <w:pStyle w:val="CodeBlock"/>
      </w:pPr>
      <w:r>
        <w:t xml:space="preserve">    </w:t>
      </w:r>
    </w:p>
    <w:p>
      <w:pPr>
        <w:pStyle w:val="CodeBlock"/>
      </w:pPr>
      <w:r>
        <w:t xml:space="preserve">    final Nodes nodes = new Nodes();              // LinkedHashSet&lt;Node&gt;</w:t>
      </w:r>
    </w:p>
    <w:p>
      <w:pPr>
        <w:pStyle w:val="CodeBlock"/>
      </w:pPr>
      <w:r>
        <w:t xml:space="preserve">    final Edges edges = new Edges();              // LinkedList&lt;Edge&gt;</w:t>
      </w:r>
    </w:p>
    <w:p>
      <w:pPr>
        <w:pStyle w:val="CodeBlock"/>
      </w:pPr>
      <w:r>
        <w:t xml:space="preserve">    </w:t>
      </w:r>
    </w:p>
    <w:p>
      <w:pPr>
        <w:pStyle w:val="CodeBlock"/>
      </w:pPr>
      <w:r>
        <w:t xml:space="preserve">    // Node operations</w:t>
      </w:r>
    </w:p>
    <w:p>
      <w:pPr>
        <w:pStyle w:val="CodeBlock"/>
      </w:pPr>
      <w:r>
        <w:t xml:space="preserve">    public void addNode(String id, AsyncNodeActionWithConfig action)</w:t>
      </w:r>
    </w:p>
    <w:p>
      <w:pPr>
        <w:pStyle w:val="CodeBlock"/>
      </w:pPr>
      <w:r>
        <w:t xml:space="preserve">    public void addNode(String id, CompiledGraph subGraph)  // compiled subgraph</w:t>
      </w:r>
    </w:p>
    <w:p>
      <w:pPr>
        <w:pStyle w:val="CodeBlock"/>
      </w:pPr>
      <w:r>
        <w:t xml:space="preserve">    public void addNode(String id, StateGraph subGraph)      // uncompiled subgraph</w:t>
      </w:r>
    </w:p>
    <w:p>
      <w:pPr>
        <w:pStyle w:val="CodeBlock"/>
      </w:pPr>
      <w:r>
        <w:t xml:space="preserve">    </w:t>
      </w:r>
    </w:p>
    <w:p>
      <w:pPr>
        <w:pStyle w:val="CodeBlock"/>
      </w:pPr>
      <w:r>
        <w:t xml:space="preserve">    // Edge operations</w:t>
      </w:r>
    </w:p>
    <w:p>
      <w:pPr>
        <w:pStyle w:val="CodeBlock"/>
      </w:pPr>
      <w:r>
        <w:t xml:space="preserve">    public void addEdge(String source, String target)         // direct edge</w:t>
      </w:r>
    </w:p>
    <w:p>
      <w:pPr>
        <w:pStyle w:val="CodeBlock"/>
      </w:pPr>
      <w:r>
        <w:t xml:space="preserve">    public void addEdge(String source, List&lt;String&gt; targets)  // parallel (fan-out)</w:t>
      </w:r>
    </w:p>
    <w:p>
      <w:pPr>
        <w:pStyle w:val="CodeBlock"/>
      </w:pPr>
      <w:r>
        <w:t xml:space="preserve">    public void addEdge(List&lt;String&gt; sources, String target)  // fan-in</w:t>
      </w:r>
    </w:p>
    <w:p>
      <w:pPr>
        <w:pStyle w:val="CodeBlock"/>
      </w:pPr>
      <w:r>
        <w:t xml:space="preserve">    </w:t>
      </w:r>
    </w:p>
    <w:p>
      <w:pPr>
        <w:pStyle w:val="CodeBlock"/>
      </w:pPr>
      <w:r>
        <w:t xml:space="preserve">    // Conditional edges</w:t>
      </w:r>
    </w:p>
    <w:p>
      <w:pPr>
        <w:pStyle w:val="CodeBlock"/>
      </w:pPr>
      <w:r>
        <w:t xml:space="preserve">    public void addConditionalEdges(String source, AsyncCommandAction condition,</w:t>
      </w:r>
    </w:p>
    <w:p>
      <w:pPr>
        <w:pStyle w:val="CodeBlock"/>
      </w:pPr>
      <w:r>
        <w:t xml:space="preserve">                                    Map&lt;String, String&gt; mappings)</w:t>
      </w:r>
    </w:p>
    <w:p>
      <w:pPr>
        <w:pStyle w:val="CodeBlock"/>
      </w:pPr>
      <w:r>
        <w:t xml:space="preserve">    </w:t>
      </w:r>
    </w:p>
    <w:p>
      <w:pPr>
        <w:pStyle w:val="CodeBlock"/>
      </w:pPr>
      <w:r>
        <w:t xml:space="preserve">    // Multi-routing conditional edges</w:t>
      </w:r>
    </w:p>
    <w:p>
      <w:pPr>
        <w:pStyle w:val="CodeBlock"/>
      </w:pPr>
      <w:r>
        <w:t xml:space="preserve">    public void addConditionalEdges(String source, AsyncMultiCommandAction condition,</w:t>
      </w:r>
    </w:p>
    <w:p>
      <w:pPr>
        <w:pStyle w:val="CodeBlock"/>
      </w:pPr>
      <w:r>
        <w:t xml:space="preserve">                                    Map&lt;String, String&gt; mappings)</w:t>
      </w:r>
    </w:p>
    <w:p>
      <w:pPr>
        <w:pStyle w:val="CodeBlock"/>
      </w:pPr>
      <w:r>
        <w:t xml:space="preserve">    </w:t>
      </w:r>
    </w:p>
    <w:p>
      <w:pPr>
        <w:pStyle w:val="CodeBlock"/>
      </w:pPr>
      <w:r>
        <w:t xml:space="preserve">    // Compile to executable graph</w:t>
      </w:r>
    </w:p>
    <w:p>
      <w:pPr>
        <w:pStyle w:val="CodeBlock"/>
      </w:pPr>
      <w:r>
        <w:t xml:space="preserve">    public CompiledGraph compile(CompileConfig config)</w:t>
      </w:r>
    </w:p>
    <w:p>
      <w:pPr>
        <w:pStyle w:val="CodeBlock"/>
      </w:pPr>
      <w:r>
        <w:t xml:space="preserve">    public CompiledGraph compile()  // uses MemorySaver default</w:t>
      </w:r>
    </w:p>
    <w:p>
      <w:pPr>
        <w:pStyle w:val="CodeBlock"/>
      </w:pPr>
      <w:r>
        <w:t>}</w:t>
      </w:r>
    </w:p>
    <w:p>
      <w:pPr>
        <w:pStyle w:val="Heading3"/>
      </w:pPr>
      <w:r>
        <w:t>9.1.1 Example: Building a Custom Workflow</w:t>
      </w:r>
    </w:p>
    <w:p>
      <w:pPr>
        <w:pStyle w:val="CodeBlock"/>
      </w:pPr>
      <w:r>
        <w:t>// Building a custom classification + processing workflow</w:t>
      </w:r>
    </w:p>
    <w:p>
      <w:pPr>
        <w:pStyle w:val="CodeBlock"/>
      </w:pPr>
      <w:r>
        <w:t>StateGraph graph = new StateGraph("document_processor", keyStrategyFactory);</w:t>
      </w:r>
    </w:p>
    <w:p>
      <w:pPr>
        <w:pStyle w:val="CodeBlock"/>
      </w:pPr>
    </w:p>
    <w:p>
      <w:pPr>
        <w:pStyle w:val="CodeBlock"/>
      </w:pPr>
      <w:r>
        <w:t>// Add nodes</w:t>
      </w:r>
    </w:p>
    <w:p>
      <w:pPr>
        <w:pStyle w:val="CodeBlock"/>
      </w:pPr>
      <w:r>
        <w:t>graph.addNode("classifier", node_async(state -&gt; {</w:t>
      </w:r>
    </w:p>
    <w:p>
      <w:pPr>
        <w:pStyle w:val="CodeBlock"/>
      </w:pPr>
      <w:r>
        <w:t xml:space="preserve">    String input = state.value("input").map(Object::toString).orElse("");</w:t>
      </w:r>
    </w:p>
    <w:p>
      <w:pPr>
        <w:pStyle w:val="CodeBlock"/>
      </w:pPr>
      <w:r>
        <w:t xml:space="preserve">    String type = classifyDocument(input);  // "invoice", "receipt", "contract"</w:t>
      </w:r>
    </w:p>
    <w:p>
      <w:pPr>
        <w:pStyle w:val="CodeBlock"/>
      </w:pPr>
      <w:r>
        <w:t xml:space="preserve">    return Map.of("doc_type", type);</w:t>
      </w:r>
    </w:p>
    <w:p>
      <w:pPr>
        <w:pStyle w:val="CodeBlock"/>
      </w:pPr>
      <w:r>
        <w:t>}));</w:t>
      </w:r>
    </w:p>
    <w:p>
      <w:pPr>
        <w:pStyle w:val="CodeBlock"/>
      </w:pPr>
    </w:p>
    <w:p>
      <w:pPr>
        <w:pStyle w:val="CodeBlock"/>
      </w:pPr>
      <w:r>
        <w:t>graph.addNode("invoice_processor", node_async(state -&gt; {</w:t>
      </w:r>
    </w:p>
    <w:p>
      <w:pPr>
        <w:pStyle w:val="CodeBlock"/>
      </w:pPr>
      <w:r>
        <w:t xml:space="preserve">    // Process invoice...</w:t>
      </w:r>
    </w:p>
    <w:p>
      <w:pPr>
        <w:pStyle w:val="CodeBlock"/>
      </w:pPr>
      <w:r>
        <w:t xml:space="preserve">    return Map.of("result", processInvoice(state));</w:t>
      </w:r>
    </w:p>
    <w:p>
      <w:pPr>
        <w:pStyle w:val="CodeBlock"/>
      </w:pPr>
      <w:r>
        <w:t>}));</w:t>
      </w:r>
    </w:p>
    <w:p>
      <w:pPr>
        <w:pStyle w:val="CodeBlock"/>
      </w:pPr>
    </w:p>
    <w:p>
      <w:pPr>
        <w:pStyle w:val="CodeBlock"/>
      </w:pPr>
      <w:r>
        <w:t>graph.addNode("receipt_processor", node_async(state -&gt; {</w:t>
      </w:r>
    </w:p>
    <w:p>
      <w:pPr>
        <w:pStyle w:val="CodeBlock"/>
      </w:pPr>
      <w:r>
        <w:t xml:space="preserve">    return Map.of("result", processReceipt(state));</w:t>
      </w:r>
    </w:p>
    <w:p>
      <w:pPr>
        <w:pStyle w:val="CodeBlock"/>
      </w:pPr>
      <w:r>
        <w:t>}));</w:t>
      </w:r>
    </w:p>
    <w:p>
      <w:pPr>
        <w:pStyle w:val="CodeBlock"/>
      </w:pPr>
    </w:p>
    <w:p>
      <w:pPr>
        <w:pStyle w:val="CodeBlock"/>
      </w:pPr>
      <w:r>
        <w:t>graph.addNode("contract_processor", node_async(state -&gt; {</w:t>
      </w:r>
    </w:p>
    <w:p>
      <w:pPr>
        <w:pStyle w:val="CodeBlock"/>
      </w:pPr>
      <w:r>
        <w:t xml:space="preserve">    return Map.of("result", processContract(state));</w:t>
      </w:r>
    </w:p>
    <w:p>
      <w:pPr>
        <w:pStyle w:val="CodeBlock"/>
      </w:pPr>
      <w:r>
        <w:t>}));</w:t>
      </w:r>
    </w:p>
    <w:p>
      <w:pPr>
        <w:pStyle w:val="CodeBlock"/>
      </w:pPr>
    </w:p>
    <w:p>
      <w:pPr>
        <w:pStyle w:val="CodeBlock"/>
      </w:pPr>
      <w:r>
        <w:t>// Wire edges</w:t>
      </w:r>
    </w:p>
    <w:p>
      <w:pPr>
        <w:pStyle w:val="CodeBlock"/>
      </w:pPr>
      <w:r>
        <w:t>graph.addEdge(START, "classifier");</w:t>
      </w:r>
    </w:p>
    <w:p>
      <w:pPr>
        <w:pStyle w:val="CodeBlock"/>
      </w:pPr>
      <w:r>
        <w:t xml:space="preserve">graph.addConditionalEdges("classifier", </w:t>
      </w:r>
    </w:p>
    <w:p>
      <w:pPr>
        <w:pStyle w:val="CodeBlock"/>
      </w:pPr>
      <w:r>
        <w:t xml:space="preserve">    edge_async(state -&gt; state.value("doc_type").map(Object::toString).orElse("receipt")),</w:t>
      </w:r>
    </w:p>
    <w:p>
      <w:pPr>
        <w:pStyle w:val="CodeBlock"/>
      </w:pPr>
      <w:r>
        <w:t xml:space="preserve">    Map.of(</w:t>
      </w:r>
    </w:p>
    <w:p>
      <w:pPr>
        <w:pStyle w:val="CodeBlock"/>
      </w:pPr>
      <w:r>
        <w:t xml:space="preserve">        "invoice",  "invoice_processor",</w:t>
      </w:r>
    </w:p>
    <w:p>
      <w:pPr>
        <w:pStyle w:val="CodeBlock"/>
      </w:pPr>
      <w:r>
        <w:t xml:space="preserve">        "receipt",  "receipt_processor",</w:t>
      </w:r>
    </w:p>
    <w:p>
      <w:pPr>
        <w:pStyle w:val="CodeBlock"/>
      </w:pPr>
      <w:r>
        <w:t xml:space="preserve">        "contract", "contract_processor"</w:t>
      </w:r>
    </w:p>
    <w:p>
      <w:pPr>
        <w:pStyle w:val="CodeBlock"/>
      </w:pPr>
      <w:r>
        <w:t xml:space="preserve">    )</w:t>
      </w:r>
    </w:p>
    <w:p>
      <w:pPr>
        <w:pStyle w:val="CodeBlock"/>
      </w:pPr>
      <w:r>
        <w:t>);</w:t>
      </w:r>
    </w:p>
    <w:p>
      <w:pPr>
        <w:pStyle w:val="CodeBlock"/>
      </w:pPr>
      <w:r>
        <w:t>graph.addEdge("invoice_processor", END);</w:t>
      </w:r>
    </w:p>
    <w:p>
      <w:pPr>
        <w:pStyle w:val="CodeBlock"/>
      </w:pPr>
      <w:r>
        <w:t>graph.addEdge("receipt_processor", END);</w:t>
      </w:r>
    </w:p>
    <w:p>
      <w:pPr>
        <w:pStyle w:val="CodeBlock"/>
      </w:pPr>
      <w:r>
        <w:t>graph.addEdge("contract_processor", END);</w:t>
      </w:r>
    </w:p>
    <w:p>
      <w:pPr>
        <w:pStyle w:val="CodeBlock"/>
      </w:pPr>
    </w:p>
    <w:p>
      <w:pPr>
        <w:pStyle w:val="CodeBlock"/>
      </w:pPr>
      <w:r>
        <w:t>// Compile and run</w:t>
      </w:r>
    </w:p>
    <w:p>
      <w:pPr>
        <w:pStyle w:val="CodeBlock"/>
      </w:pPr>
      <w:r>
        <w:t>CompiledGraph compiled = graph.compile();</w:t>
      </w:r>
    </w:p>
    <w:p>
      <w:pPr>
        <w:pStyle w:val="CodeBlock"/>
      </w:pPr>
      <w:r>
        <w:t>compiled.invoke(Map.of("input", "Invoice #12345 for $500"));</w:t>
      </w:r>
    </w:p>
    <w:p>
      <w:pPr>
        <w:pStyle w:val="Heading2"/>
      </w:pPr>
      <w:r>
        <w:t>9.2 CompiledGraph — Execution Engine</w:t>
      </w:r>
    </w:p>
    <w:p>
      <w:pPr>
        <w:pStyle w:val="CodeBlock"/>
      </w:pPr>
      <w:r>
        <w:t>// CompiledGraph.java — Key execution methods</w:t>
      </w:r>
    </w:p>
    <w:p>
      <w:pPr>
        <w:pStyle w:val="CodeBlock"/>
      </w:pPr>
      <w:r>
        <w:t>public class CompiledGraph {</w:t>
      </w:r>
    </w:p>
    <w:p>
      <w:pPr>
        <w:pStyle w:val="CodeBlock"/>
      </w:pPr>
      <w:r>
        <w:t xml:space="preserve">    public final StateGraph stateGraph;</w:t>
      </w:r>
    </w:p>
    <w:p>
      <w:pPr>
        <w:pStyle w:val="CodeBlock"/>
      </w:pPr>
      <w:r>
        <w:t xml:space="preserve">    public final CompileConfig compileConfig;</w:t>
      </w:r>
    </w:p>
    <w:p>
      <w:pPr>
        <w:pStyle w:val="CodeBlock"/>
      </w:pPr>
      <w:r>
        <w:t xml:space="preserve">    final Map&lt;String, Node.ActionFactory&gt; nodeFactories;  // thread-safe</w:t>
      </w:r>
    </w:p>
    <w:p>
      <w:pPr>
        <w:pStyle w:val="CodeBlock"/>
      </w:pPr>
      <w:r>
        <w:t xml:space="preserve">    final Map&lt;String, EdgeValue&gt; edges;</w:t>
      </w:r>
    </w:p>
    <w:p>
      <w:pPr>
        <w:pStyle w:val="CodeBlock"/>
      </w:pPr>
      <w:r>
        <w:t xml:space="preserve">    private int maxIterations = 25;</w:t>
      </w:r>
    </w:p>
    <w:p>
      <w:pPr>
        <w:pStyle w:val="CodeBlock"/>
      </w:pPr>
      <w:r>
        <w:t xml:space="preserve">    </w:t>
      </w:r>
    </w:p>
    <w:p>
      <w:pPr>
        <w:pStyle w:val="CodeBlock"/>
      </w:pPr>
      <w:r>
        <w:t xml:space="preserve">    // Reactive streaming</w:t>
      </w:r>
    </w:p>
    <w:p>
      <w:pPr>
        <w:pStyle w:val="CodeBlock"/>
      </w:pPr>
      <w:r>
        <w:t xml:space="preserve">    public Flux&lt;NodeOutput&gt; stream(Map&lt;String, Object&gt; inputs, RunnableConfig config)</w:t>
      </w:r>
    </w:p>
    <w:p>
      <w:pPr>
        <w:pStyle w:val="CodeBlock"/>
      </w:pPr>
      <w:r>
        <w:t xml:space="preserve">    public Flux&lt;NodeOutput&gt; streamSnapshots(Map&lt;String, Object&gt; inputs, RunnableConfig config)</w:t>
      </w:r>
    </w:p>
    <w:p>
      <w:pPr>
        <w:pStyle w:val="CodeBlock"/>
      </w:pPr>
      <w:r>
        <w:t xml:space="preserve">    </w:t>
      </w:r>
    </w:p>
    <w:p>
      <w:pPr>
        <w:pStyle w:val="CodeBlock"/>
      </w:pPr>
      <w:r>
        <w:t xml:space="preserve">    // Blocking invocation</w:t>
      </w:r>
    </w:p>
    <w:p>
      <w:pPr>
        <w:pStyle w:val="CodeBlock"/>
      </w:pPr>
      <w:r>
        <w:t xml:space="preserve">    public Optional&lt;OverAllState&gt; invoke(Map&lt;String, Object&gt; inputs, RunnableConfig config)</w:t>
      </w:r>
    </w:p>
    <w:p>
      <w:pPr>
        <w:pStyle w:val="CodeBlock"/>
      </w:pPr>
      <w:r>
        <w:t xml:space="preserve">    </w:t>
      </w:r>
    </w:p>
    <w:p>
      <w:pPr>
        <w:pStyle w:val="CodeBlock"/>
      </w:pPr>
      <w:r>
        <w:t xml:space="preserve">    // State management</w:t>
      </w:r>
    </w:p>
    <w:p>
      <w:pPr>
        <w:pStyle w:val="CodeBlock"/>
      </w:pPr>
      <w:r>
        <w:t xml:space="preserve">    public RunnableConfig updateState(RunnableConfig config, </w:t>
      </w:r>
    </w:p>
    <w:p>
      <w:pPr>
        <w:pStyle w:val="CodeBlock"/>
      </w:pPr>
      <w:r>
        <w:t xml:space="preserve">        Map&lt;String, Object&gt; values, String asNode)</w:t>
      </w:r>
    </w:p>
    <w:p>
      <w:pPr>
        <w:pStyle w:val="CodeBlock"/>
      </w:pPr>
      <w:r>
        <w:t xml:space="preserve">    public Optional&lt;StateSnapshot&gt; stateOf(RunnableConfig config)</w:t>
      </w:r>
    </w:p>
    <w:p>
      <w:pPr>
        <w:pStyle w:val="CodeBlock"/>
      </w:pPr>
      <w:r>
        <w:t xml:space="preserve">    public Collection&lt;StateSnapshot&gt; getStateHistory(RunnableConfig config)</w:t>
      </w:r>
    </w:p>
    <w:p>
      <w:pPr>
        <w:pStyle w:val="CodeBlock"/>
      </w:pPr>
      <w:r>
        <w:t>}</w:t>
      </w:r>
    </w:p>
    <w:p>
      <w:r>
        <w:t>The compilation pipeline transforms a StateGraph into an executable CompiledGraph:</w:t>
      </w:r>
    </w:p>
    <w:p>
      <w:pPr>
        <w:pStyle w:val="CodeBlock"/>
      </w:pPr>
      <w:r>
        <w:t>// Compilation Pipeline:</w:t>
      </w:r>
    </w:p>
    <w:p>
      <w:pPr>
        <w:pStyle w:val="CodeBlock"/>
      </w:pPr>
      <w:r>
        <w:t>// 1. StateGraph.compile(config) calls:</w:t>
      </w:r>
    </w:p>
    <w:p>
      <w:pPr>
        <w:pStyle w:val="CodeBlock"/>
      </w:pPr>
      <w:r>
        <w:t>//    → validateGraph()       - ensures START edge exists, all nodes valid</w:t>
      </w:r>
    </w:p>
    <w:p>
      <w:pPr>
        <w:pStyle w:val="CodeBlock"/>
      </w:pPr>
      <w:r>
        <w:t>//    → new CompiledGraph(this, config)</w:t>
      </w:r>
    </w:p>
    <w:p>
      <w:pPr>
        <w:pStyle w:val="CodeBlock"/>
      </w:pPr>
      <w:r>
        <w:t>//</w:t>
      </w:r>
    </w:p>
    <w:p>
      <w:pPr>
        <w:pStyle w:val="CodeBlock"/>
      </w:pPr>
      <w:r>
        <w:t>// 2. CompiledGraph constructor:</w:t>
      </w:r>
    </w:p>
    <w:p>
      <w:pPr>
        <w:pStyle w:val="CodeBlock"/>
      </w:pPr>
      <w:r>
        <w:t>//    → processNodesAndEdges()  - flatten subgraphs, resolve edges</w:t>
      </w:r>
    </w:p>
    <w:p>
      <w:pPr>
        <w:pStyle w:val="CodeBlock"/>
      </w:pPr>
      <w:r>
        <w:t>//    → Store node ActionFactories (not instances!) for thread safety</w:t>
      </w:r>
    </w:p>
    <w:p>
      <w:pPr>
        <w:pStyle w:val="CodeBlock"/>
      </w:pPr>
      <w:r>
        <w:t>//    → Process edges into three categories:</w:t>
      </w:r>
    </w:p>
    <w:p>
      <w:pPr>
        <w:pStyle w:val="CodeBlock"/>
      </w:pPr>
      <w:r>
        <w:t>//       a) Direct edge: source → target</w:t>
      </w:r>
    </w:p>
    <w:p>
      <w:pPr>
        <w:pStyle w:val="CodeBlock"/>
      </w:pPr>
      <w:r>
        <w:t>//       b) Conditional edge: source → condition() → mapping → target</w:t>
      </w:r>
    </w:p>
    <w:p>
      <w:pPr>
        <w:pStyle w:val="CodeBlock"/>
      </w:pPr>
      <w:r>
        <w:t>//       c) Parallel edge: source → ParallelNode(targets) → common_target</w:t>
      </w:r>
    </w:p>
    <w:p>
      <w:pPr>
        <w:pStyle w:val="CodeBlock"/>
      </w:pPr>
      <w:r>
        <w:t>//</w:t>
      </w:r>
    </w:p>
    <w:p>
      <w:pPr>
        <w:pStyle w:val="CodeBlock"/>
      </w:pPr>
      <w:r>
        <w:t>// 3. Execution (stream/invoke):</w:t>
      </w:r>
    </w:p>
    <w:p>
      <w:pPr>
        <w:pStyle w:val="CodeBlock"/>
      </w:pPr>
      <w:r>
        <w:t>//    → Get entry point from START edge</w:t>
      </w:r>
    </w:p>
    <w:p>
      <w:pPr>
        <w:pStyle w:val="CodeBlock"/>
      </w:pPr>
      <w:r>
        <w:t>//    → Loop: execute node → determine next → check interrupts → checkpoint</w:t>
      </w:r>
    </w:p>
    <w:p>
      <w:pPr>
        <w:pStyle w:val="CodeBlock"/>
      </w:pPr>
      <w:r>
        <w:t>//    → Max iterations: 25 (configurable)</w:t>
      </w:r>
    </w:p>
    <w:p>
      <w:pPr>
        <w:pStyle w:val="CodeBlock"/>
      </w:pPr>
      <w:r>
        <w:t>//    → Each node execution:</w:t>
      </w:r>
    </w:p>
    <w:p>
      <w:pPr>
        <w:pStyle w:val="CodeBlock"/>
      </w:pPr>
      <w:r>
        <w:t>//       a) ActionFactory creates fresh action instance (thread-safe)</w:t>
      </w:r>
    </w:p>
    <w:p>
      <w:pPr>
        <w:pStyle w:val="CodeBlock"/>
      </w:pPr>
      <w:r>
        <w:t>//       b) Action.apply(state, config) returns Map&lt;String, Object&gt;</w:t>
      </w:r>
    </w:p>
    <w:p>
      <w:pPr>
        <w:pStyle w:val="CodeBlock"/>
      </w:pPr>
      <w:r>
        <w:t>//       c) State updated via KeyStrategy merge</w:t>
      </w:r>
    </w:p>
    <w:p>
      <w:pPr>
        <w:pStyle w:val="CodeBlock"/>
      </w:pPr>
      <w:r>
        <w:t>//       d) Checkpoint saved via BaseCheckpointSaver</w:t>
      </w:r>
    </w:p>
    <w:p>
      <w:pPr>
        <w:pStyle w:val="Heading2"/>
      </w:pPr>
      <w:r>
        <w:t>9.3 OverAllState — State Container</w:t>
      </w:r>
    </w:p>
    <w:p>
      <w:pPr>
        <w:pStyle w:val="CodeBlock"/>
      </w:pPr>
      <w:r>
        <w:t>// OverAllState.java — Core state management</w:t>
      </w:r>
    </w:p>
    <w:p>
      <w:pPr>
        <w:pStyle w:val="CodeBlock"/>
      </w:pPr>
      <w:r>
        <w:t>public final class OverAllState implements Serializable {</w:t>
      </w:r>
    </w:p>
    <w:p>
      <w:pPr>
        <w:pStyle w:val="CodeBlock"/>
      </w:pPr>
      <w:r>
        <w:t xml:space="preserve">    public static final Object MARK_FOR_REMOVAL = new Object();</w:t>
      </w:r>
    </w:p>
    <w:p>
      <w:pPr>
        <w:pStyle w:val="CodeBlock"/>
      </w:pPr>
      <w:r>
        <w:t xml:space="preserve">    public static final String DEFAULT_INPUT_KEY = "input";</w:t>
      </w:r>
    </w:p>
    <w:p>
      <w:pPr>
        <w:pStyle w:val="CodeBlock"/>
      </w:pPr>
      <w:r>
        <w:t xml:space="preserve">    </w:t>
      </w:r>
    </w:p>
    <w:p>
      <w:pPr>
        <w:pStyle w:val="CodeBlock"/>
      </w:pPr>
      <w:r>
        <w:t xml:space="preserve">    private final Map&lt;String, Object&gt; data;</w:t>
      </w:r>
    </w:p>
    <w:p>
      <w:pPr>
        <w:pStyle w:val="CodeBlock"/>
      </w:pPr>
      <w:r>
        <w:t xml:space="preserve">    private final Map&lt;String, KeyStrategy&gt; keyStrategies;</w:t>
      </w:r>
    </w:p>
    <w:p>
      <w:pPr>
        <w:pStyle w:val="CodeBlock"/>
      </w:pPr>
      <w:r>
        <w:t xml:space="preserve">    </w:t>
      </w:r>
    </w:p>
    <w:p>
      <w:pPr>
        <w:pStyle w:val="CodeBlock"/>
      </w:pPr>
      <w:r>
        <w:t xml:space="preserve">    // Input merge — uses registered strategies per key</w:t>
      </w:r>
    </w:p>
    <w:p>
      <w:pPr>
        <w:pStyle w:val="CodeBlock"/>
      </w:pPr>
      <w:r>
        <w:t xml:space="preserve">    public OverAllState mergeWith(Map&lt;String, Object&gt; partialState, </w:t>
      </w:r>
    </w:p>
    <w:p>
      <w:pPr>
        <w:pStyle w:val="CodeBlock"/>
      </w:pPr>
      <w:r>
        <w:t xml:space="preserve">                                  Map&lt;String, KeyStrategy&gt; strategies) {</w:t>
      </w:r>
    </w:p>
    <w:p>
      <w:pPr>
        <w:pStyle w:val="CodeBlock"/>
      </w:pPr>
      <w:r>
        <w:t xml:space="preserve">        for (Map.Entry&lt;String, Object&gt; entry : partialState.entrySet()) {</w:t>
      </w:r>
    </w:p>
    <w:p>
      <w:pPr>
        <w:pStyle w:val="CodeBlock"/>
      </w:pPr>
      <w:r>
        <w:t xml:space="preserve">            String key = entry.getKey();</w:t>
      </w:r>
    </w:p>
    <w:p>
      <w:pPr>
        <w:pStyle w:val="CodeBlock"/>
      </w:pPr>
      <w:r>
        <w:t xml:space="preserve">            Object newValue = entry.getValue();</w:t>
      </w:r>
    </w:p>
    <w:p>
      <w:pPr>
        <w:pStyle w:val="CodeBlock"/>
      </w:pPr>
      <w:r>
        <w:t xml:space="preserve">            </w:t>
      </w:r>
    </w:p>
    <w:p>
      <w:pPr>
        <w:pStyle w:val="CodeBlock"/>
      </w:pPr>
      <w:r>
        <w:t xml:space="preserve">            if (newValue == MARK_FOR_REMOVAL) {</w:t>
      </w:r>
    </w:p>
    <w:p>
      <w:pPr>
        <w:pStyle w:val="CodeBlock"/>
      </w:pPr>
      <w:r>
        <w:t xml:space="preserve">                data.remove(key);  // Special sentinel: delete key</w:t>
      </w:r>
    </w:p>
    <w:p>
      <w:pPr>
        <w:pStyle w:val="CodeBlock"/>
      </w:pPr>
      <w:r>
        <w:t xml:space="preserve">                continue;</w:t>
      </w:r>
    </w:p>
    <w:p>
      <w:pPr>
        <w:pStyle w:val="CodeBlock"/>
      </w:pPr>
      <w:r>
        <w:t xml:space="preserve">            }</w:t>
      </w:r>
    </w:p>
    <w:p>
      <w:pPr>
        <w:pStyle w:val="CodeBlock"/>
      </w:pPr>
      <w:r>
        <w:t xml:space="preserve">            </w:t>
      </w:r>
    </w:p>
    <w:p>
      <w:pPr>
        <w:pStyle w:val="CodeBlock"/>
      </w:pPr>
      <w:r>
        <w:t xml:space="preserve">            KeyStrategy strategy = strategies.getOrDefault(key, KeyStrategy.REPLACE);</w:t>
      </w:r>
    </w:p>
    <w:p>
      <w:pPr>
        <w:pStyle w:val="CodeBlock"/>
      </w:pPr>
      <w:r>
        <w:t xml:space="preserve">            Object oldValue = data.get(key);</w:t>
      </w:r>
    </w:p>
    <w:p>
      <w:pPr>
        <w:pStyle w:val="CodeBlock"/>
      </w:pPr>
      <w:r>
        <w:t xml:space="preserve">            data.put(key, strategy.apply(oldValue, newValue));</w:t>
      </w:r>
    </w:p>
    <w:p>
      <w:pPr>
        <w:pStyle w:val="CodeBlock"/>
      </w:pPr>
      <w:r>
        <w:t xml:space="preserve">        }</w:t>
      </w:r>
    </w:p>
    <w:p>
      <w:pPr>
        <w:pStyle w:val="CodeBlock"/>
      </w:pPr>
      <w:r>
        <w:t xml:space="preserve">        return this;</w:t>
      </w:r>
    </w:p>
    <w:p>
      <w:pPr>
        <w:pStyle w:val="CodeBlock"/>
      </w:pPr>
      <w:r>
        <w:t xml:space="preserve">    }</w:t>
      </w:r>
    </w:p>
    <w:p>
      <w:pPr>
        <w:pStyle w:val="CodeBlock"/>
      </w:pPr>
      <w:r>
        <w:t xml:space="preserve">    </w:t>
      </w:r>
    </w:p>
    <w:p>
      <w:pPr>
        <w:pStyle w:val="CodeBlock"/>
      </w:pPr>
      <w:r>
        <w:t xml:space="preserve">    // Typed getters</w:t>
      </w:r>
    </w:p>
    <w:p>
      <w:pPr>
        <w:pStyle w:val="CodeBlock"/>
      </w:pPr>
      <w:r>
        <w:t xml:space="preserve">    public Optional&lt;Object&gt; value(String key)</w:t>
      </w:r>
    </w:p>
    <w:p>
      <w:pPr>
        <w:pStyle w:val="CodeBlock"/>
      </w:pPr>
      <w:r>
        <w:t xml:space="preserve">    public &lt;T&gt; Optional&lt;T&gt; value(String key, TypeRef&lt;T&gt; typeRef)</w:t>
      </w:r>
    </w:p>
    <w:p>
      <w:pPr>
        <w:pStyle w:val="CodeBlock"/>
      </w:pPr>
      <w:r>
        <w:t xml:space="preserve">    public OverAllState cloneState()   // deep copy</w:t>
      </w:r>
    </w:p>
    <w:p>
      <w:pPr>
        <w:pStyle w:val="CodeBlock"/>
      </w:pPr>
      <w:r>
        <w:t>}</w:t>
      </w:r>
    </w:p>
    <w:p>
      <w:pPr>
        <w:pStyle w:val="Heading2"/>
      </w:pPr>
      <w:r>
        <w:t>9.4 Node &amp; Edge Model</w:t>
      </w:r>
    </w:p>
    <w:p>
      <w:pPr>
        <w:pStyle w:val="CodeBlock"/>
      </w:pPr>
      <w:r>
        <w:t>// Node.java — Graph node with lazy action factory</w:t>
      </w:r>
    </w:p>
    <w:p>
      <w:pPr>
        <w:pStyle w:val="CodeBlock"/>
      </w:pPr>
      <w:r>
        <w:t>public class Node {</w:t>
      </w:r>
    </w:p>
    <w:p>
      <w:pPr>
        <w:pStyle w:val="CodeBlock"/>
      </w:pPr>
      <w:r>
        <w:t xml:space="preserve">    private final String id;</w:t>
      </w:r>
    </w:p>
    <w:p>
      <w:pPr>
        <w:pStyle w:val="CodeBlock"/>
      </w:pPr>
      <w:r>
        <w:t xml:space="preserve">    private final ActionFactory actionFactory;</w:t>
      </w:r>
    </w:p>
    <w:p>
      <w:pPr>
        <w:pStyle w:val="CodeBlock"/>
      </w:pPr>
      <w:r>
        <w:t xml:space="preserve">    </w:t>
      </w:r>
    </w:p>
    <w:p>
      <w:pPr>
        <w:pStyle w:val="CodeBlock"/>
      </w:pPr>
      <w:r>
        <w:t xml:space="preserve">    // ActionFactory creates fresh action per execution (thread-safe)</w:t>
      </w:r>
    </w:p>
    <w:p>
      <w:pPr>
        <w:pStyle w:val="CodeBlock"/>
      </w:pPr>
      <w:r>
        <w:t xml:space="preserve">    public interface ActionFactory {</w:t>
      </w:r>
    </w:p>
    <w:p>
      <w:pPr>
        <w:pStyle w:val="CodeBlock"/>
      </w:pPr>
      <w:r>
        <w:t xml:space="preserve">        AsyncNodeActionWithConfig apply(CompileConfig config);</w:t>
      </w:r>
    </w:p>
    <w:p>
      <w:pPr>
        <w:pStyle w:val="CodeBlock"/>
      </w:pPr>
      <w:r>
        <w:t xml:space="preserve">    }</w:t>
      </w:r>
    </w:p>
    <w:p>
      <w:pPr>
        <w:pStyle w:val="CodeBlock"/>
      </w:pPr>
      <w:r>
        <w:t>}</w:t>
      </w:r>
    </w:p>
    <w:p>
      <w:pPr>
        <w:pStyle w:val="CodeBlock"/>
      </w:pPr>
    </w:p>
    <w:p>
      <w:pPr>
        <w:pStyle w:val="CodeBlock"/>
      </w:pPr>
      <w:r>
        <w:t>// Edge.java — Graph edge with optional parallelism</w:t>
      </w:r>
    </w:p>
    <w:p>
      <w:pPr>
        <w:pStyle w:val="CodeBlock"/>
      </w:pPr>
      <w:r>
        <w:t>public record Edge(String sourceId, List&lt;EdgeValue&gt; targets) {</w:t>
      </w:r>
    </w:p>
    <w:p>
      <w:pPr>
        <w:pStyle w:val="CodeBlock"/>
      </w:pPr>
      <w:r>
        <w:t xml:space="preserve">    public boolean isParallel() { return targets.size() &gt; 1; }</w:t>
      </w:r>
    </w:p>
    <w:p>
      <w:pPr>
        <w:pStyle w:val="CodeBlock"/>
      </w:pPr>
      <w:r>
        <w:t>}</w:t>
      </w:r>
    </w:p>
    <w:p>
      <w:pPr>
        <w:pStyle w:val="CodeBlock"/>
      </w:pPr>
    </w:p>
    <w:p>
      <w:pPr>
        <w:pStyle w:val="CodeBlock"/>
      </w:pPr>
      <w:r>
        <w:t>// EdgeValue.java — Edge target with optional condition</w:t>
      </w:r>
    </w:p>
    <w:p>
      <w:pPr>
        <w:pStyle w:val="CodeBlock"/>
      </w:pPr>
      <w:r>
        <w:t>public record EdgeValue(String id, EdgeCondition value) {</w:t>
      </w:r>
    </w:p>
    <w:p>
      <w:pPr>
        <w:pStyle w:val="CodeBlock"/>
      </w:pPr>
      <w:r>
        <w:t xml:space="preserve">    public EdgeValue(String id)          // direct: always go to id</w:t>
      </w:r>
    </w:p>
    <w:p>
      <w:pPr>
        <w:pStyle w:val="CodeBlock"/>
      </w:pPr>
      <w:r>
        <w:t xml:space="preserve">    public EdgeValue(EdgeCondition value) // conditional: evaluate at runtime</w:t>
      </w:r>
    </w:p>
    <w:p>
      <w:pPr>
        <w:pStyle w:val="CodeBlock"/>
      </w:pPr>
      <w:r>
        <w:t>}</w:t>
      </w:r>
    </w:p>
    <w:p>
      <w:pPr>
        <w:pStyle w:val="CodeBlock"/>
      </w:pPr>
    </w:p>
    <w:p>
      <w:pPr>
        <w:pStyle w:val="CodeBlock"/>
      </w:pPr>
      <w:r>
        <w:t>// EdgeCondition.java — Routing logic</w:t>
      </w:r>
    </w:p>
    <w:p>
      <w:pPr>
        <w:pStyle w:val="CodeBlock"/>
      </w:pPr>
      <w:r>
        <w:t>public record EdgeCondition(Object action, Map&lt;String, String&gt; mappings) {</w:t>
      </w:r>
    </w:p>
    <w:p>
      <w:pPr>
        <w:pStyle w:val="CodeBlock"/>
      </w:pPr>
      <w:r>
        <w:t xml:space="preserve">    // Single routing: condition returns one key → lookup in mappings</w:t>
      </w:r>
    </w:p>
    <w:p>
      <w:pPr>
        <w:pStyle w:val="CodeBlock"/>
      </w:pPr>
      <w:r>
        <w:t xml:space="preserve">    public static EdgeCondition single(AsyncCommandAction action, </w:t>
      </w:r>
    </w:p>
    <w:p>
      <w:pPr>
        <w:pStyle w:val="CodeBlock"/>
      </w:pPr>
      <w:r>
        <w:t xml:space="preserve">                                       Map&lt;String, String&gt; mappings)</w:t>
      </w:r>
    </w:p>
    <w:p>
      <w:pPr>
        <w:pStyle w:val="CodeBlock"/>
      </w:pPr>
      <w:r>
        <w:t xml:space="preserve">    // Multi routing: condition returns multiple keys → parallel execution</w:t>
      </w:r>
    </w:p>
    <w:p>
      <w:pPr>
        <w:pStyle w:val="CodeBlock"/>
      </w:pPr>
      <w:r>
        <w:t xml:space="preserve">    public static EdgeCondition multi(AsyncMultiCommandAction action, </w:t>
      </w:r>
    </w:p>
    <w:p>
      <w:pPr>
        <w:pStyle w:val="CodeBlock"/>
      </w:pPr>
      <w:r>
        <w:t xml:space="preserve">                                      Map&lt;String, String&gt; mappings)</w:t>
      </w:r>
    </w:p>
    <w:p>
      <w:pPr>
        <w:pStyle w:val="CodeBlock"/>
      </w:pPr>
      <w:r>
        <w:t>}</w:t>
      </w:r>
    </w:p>
    <w:p>
      <w:pPr>
        <w:pStyle w:val="Heading2"/>
      </w:pPr>
      <w:r>
        <w:t>9.5 KeyStrategy — State Merge Policies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Strategy</w:t>
            </w:r>
          </w:p>
        </w:tc>
        <w:tc>
          <w:tcPr>
            <w:tcW w:type="dxa" w:w="2880"/>
          </w:tcPr>
          <w:p>
            <w:r>
              <w:rPr>
                <w:b/>
                <w:sz w:val="20"/>
              </w:rPr>
              <w:t>Behavior</w:t>
            </w:r>
          </w:p>
        </w:tc>
        <w:tc>
          <w:tcPr>
            <w:tcW w:type="dxa" w:w="2880"/>
          </w:tcPr>
          <w:p>
            <w:r>
              <w:rPr>
                <w:b/>
                <w:sz w:val="20"/>
              </w:rPr>
              <w:t>Use Case</w:t>
            </w:r>
          </w:p>
        </w:tc>
      </w:tr>
      <w:tr>
        <w:tc>
          <w:tcPr>
            <w:tcW w:type="dxa" w:w="2880"/>
          </w:tcPr>
          <w:p>
            <w:r>
              <w:rPr>
                <w:sz w:val="20"/>
              </w:rPr>
              <w:t>ReplaceStrategy</w:t>
            </w:r>
          </w:p>
        </w:tc>
        <w:tc>
          <w:tcPr>
            <w:tcW w:type="dxa" w:w="2880"/>
          </w:tcPr>
          <w:p>
            <w:r>
              <w:rPr>
                <w:sz w:val="20"/>
              </w:rPr>
              <w:t>New value replaces old value</w:t>
            </w:r>
          </w:p>
        </w:tc>
        <w:tc>
          <w:tcPr>
            <w:tcW w:type="dxa" w:w="2880"/>
          </w:tcPr>
          <w:p>
            <w:r>
              <w:rPr>
                <w:sz w:val="20"/>
              </w:rPr>
              <w:t>Simple values (strings, numbers, current status)</w:t>
            </w:r>
          </w:p>
        </w:tc>
      </w:tr>
      <w:tr>
        <w:tc>
          <w:tcPr>
            <w:tcW w:type="dxa" w:w="2880"/>
          </w:tcPr>
          <w:p>
            <w:r>
              <w:rPr>
                <w:sz w:val="20"/>
              </w:rPr>
              <w:t>AppendStrategy</w:t>
            </w:r>
          </w:p>
        </w:tc>
        <w:tc>
          <w:tcPr>
            <w:tcW w:type="dxa" w:w="2880"/>
          </w:tcPr>
          <w:p>
            <w:r>
              <w:rPr>
                <w:sz w:val="20"/>
              </w:rPr>
              <w:t>New value appended to list; supports dedup and removal</w:t>
            </w:r>
          </w:p>
        </w:tc>
        <w:tc>
          <w:tcPr>
            <w:tcW w:type="dxa" w:w="2880"/>
          </w:tcPr>
          <w:p>
            <w:r>
              <w:rPr>
                <w:sz w:val="20"/>
              </w:rPr>
              <w:t>Message history, accumulated results</w:t>
            </w:r>
          </w:p>
        </w:tc>
      </w:tr>
      <w:tr>
        <w:tc>
          <w:tcPr>
            <w:tcW w:type="dxa" w:w="2880"/>
          </w:tcPr>
          <w:p>
            <w:r>
              <w:rPr>
                <w:sz w:val="20"/>
              </w:rPr>
              <w:t>MergeStrategy</w:t>
            </w:r>
          </w:p>
        </w:tc>
        <w:tc>
          <w:tcPr>
            <w:tcW w:type="dxa" w:w="2880"/>
          </w:tcPr>
          <w:p>
            <w:r>
              <w:rPr>
                <w:sz w:val="20"/>
              </w:rPr>
              <w:t>Deep-merge Maps; throws for incompatible types</w:t>
            </w:r>
          </w:p>
        </w:tc>
        <w:tc>
          <w:tcPr>
            <w:tcW w:type="dxa" w:w="2880"/>
          </w:tcPr>
          <w:p>
            <w:r>
              <w:rPr>
                <w:sz w:val="20"/>
              </w:rPr>
              <w:t>Configuration objects, metadata</w:t>
            </w:r>
          </w:p>
        </w:tc>
      </w:tr>
    </w:tbl>
    <w:p/>
    <w:p>
      <w:pPr>
        <w:pStyle w:val="CodeBlock"/>
      </w:pPr>
      <w:r>
        <w:t>// KeyStrategy interface</w:t>
      </w:r>
    </w:p>
    <w:p>
      <w:pPr>
        <w:pStyle w:val="CodeBlock"/>
      </w:pPr>
      <w:r>
        <w:t>public interface KeyStrategy extends BiFunction&lt;Object, Object, Object&gt; {</w:t>
      </w:r>
    </w:p>
    <w:p>
      <w:pPr>
        <w:pStyle w:val="CodeBlock"/>
      </w:pPr>
      <w:r>
        <w:t xml:space="preserve">    KeyStrategy REPLACE = new ReplaceStrategy();  // (old, new) → new</w:t>
      </w:r>
    </w:p>
    <w:p>
      <w:pPr>
        <w:pStyle w:val="CodeBlock"/>
      </w:pPr>
      <w:r>
        <w:t xml:space="preserve">    KeyStrategy APPEND  = new AppendStrategy();   // (old, new) → [...old, new]</w:t>
      </w:r>
    </w:p>
    <w:p>
      <w:pPr>
        <w:pStyle w:val="CodeBlock"/>
      </w:pPr>
      <w:r>
        <w:t xml:space="preserve">    KeyStrategy MERGE   = new MergeStrategy();    // (old, new) → {..old, ...new}</w:t>
      </w:r>
    </w:p>
    <w:p>
      <w:pPr>
        <w:pStyle w:val="CodeBlock"/>
      </w:pPr>
      <w:r>
        <w:t>}</w:t>
      </w:r>
    </w:p>
    <w:p>
      <w:pPr>
        <w:pStyle w:val="CodeBlock"/>
      </w:pPr>
    </w:p>
    <w:p>
      <w:pPr>
        <w:pStyle w:val="CodeBlock"/>
      </w:pPr>
      <w:r>
        <w:t>// Example: Messages use APPEND so conversation history accumulates</w:t>
      </w:r>
    </w:p>
    <w:p>
      <w:pPr>
        <w:pStyle w:val="CodeBlock"/>
      </w:pPr>
      <w:r>
        <w:t>// "messages" key → AppendStrategy</w:t>
      </w:r>
    </w:p>
    <w:p>
      <w:pPr>
        <w:pStyle w:val="CodeBlock"/>
      </w:pPr>
      <w:r>
        <w:t>// Each node returns Map.of("messages", newMessage)</w:t>
      </w:r>
    </w:p>
    <w:p>
      <w:pPr>
        <w:pStyle w:val="CodeBlock"/>
      </w:pPr>
      <w:r>
        <w:t>// State automatically appends to existing message list</w:t>
      </w:r>
    </w:p>
    <w:p>
      <w:pPr>
        <w:pStyle w:val="Heading2"/>
      </w:pPr>
      <w:r>
        <w:t>9.6 Checkpoint &amp; Persistence</w:t>
      </w:r>
    </w:p>
    <w:p>
      <w:pPr>
        <w:pStyle w:val="CodeBlock"/>
      </w:pPr>
      <w:r>
        <w:t>// BaseCheckpointSaver.java — Persistence interface</w:t>
      </w:r>
    </w:p>
    <w:p>
      <w:pPr>
        <w:pStyle w:val="CodeBlock"/>
      </w:pPr>
      <w:r>
        <w:t>public interface BaseCheckpointSaver {</w:t>
      </w:r>
    </w:p>
    <w:p>
      <w:pPr>
        <w:pStyle w:val="CodeBlock"/>
      </w:pPr>
      <w:r>
        <w:t xml:space="preserve">    Collection&lt;Checkpoint&gt; list(RunnableConfig config);</w:t>
      </w:r>
    </w:p>
    <w:p>
      <w:pPr>
        <w:pStyle w:val="CodeBlock"/>
      </w:pPr>
      <w:r>
        <w:t xml:space="preserve">    Optional&lt;Checkpoint&gt; get(RunnableConfig config);</w:t>
      </w:r>
    </w:p>
    <w:p>
      <w:pPr>
        <w:pStyle w:val="CodeBlock"/>
      </w:pPr>
      <w:r>
        <w:t xml:space="preserve">    RunnableConfig put(RunnableConfig config, Checkpoint checkpoint);</w:t>
      </w:r>
    </w:p>
    <w:p>
      <w:pPr>
        <w:pStyle w:val="CodeBlock"/>
      </w:pPr>
      <w:r>
        <w:t>}</w:t>
      </w:r>
    </w:p>
    <w:p>
      <w:pPr>
        <w:pStyle w:val="CodeBlock"/>
      </w:pPr>
    </w:p>
    <w:p>
      <w:pPr>
        <w:pStyle w:val="CodeBlock"/>
      </w:pPr>
      <w:r>
        <w:t>// Checkpoint.java — State snapshot</w:t>
      </w:r>
    </w:p>
    <w:p>
      <w:pPr>
        <w:pStyle w:val="CodeBlock"/>
      </w:pPr>
      <w:r>
        <w:t>public class Checkpoint {</w:t>
      </w:r>
    </w:p>
    <w:p>
      <w:pPr>
        <w:pStyle w:val="CodeBlock"/>
      </w:pPr>
      <w:r>
        <w:t xml:space="preserve">    private final String id;           // UUID</w:t>
      </w:r>
    </w:p>
    <w:p>
      <w:pPr>
        <w:pStyle w:val="CodeBlock"/>
      </w:pPr>
      <w:r>
        <w:t xml:space="preserve">    private Map&lt;String, Object&gt; state; // full state snapshot</w:t>
      </w:r>
    </w:p>
    <w:p>
      <w:pPr>
        <w:pStyle w:val="CodeBlock"/>
      </w:pPr>
      <w:r>
        <w:t xml:space="preserve">    private String nodeId;             // which node created this</w:t>
      </w:r>
    </w:p>
    <w:p>
      <w:pPr>
        <w:pStyle w:val="CodeBlock"/>
      </w:pPr>
      <w:r>
        <w:t xml:space="preserve">    private String nextNodeId;         // what node to run next</w:t>
      </w:r>
    </w:p>
    <w:p>
      <w:pPr>
        <w:pStyle w:val="CodeBlock"/>
      </w:pPr>
      <w:r>
        <w:t>}</w:t>
      </w:r>
    </w:p>
    <w:p>
      <w:pPr>
        <w:pStyle w:val="CodeBlock"/>
      </w:pPr>
    </w:p>
    <w:p>
      <w:pPr>
        <w:pStyle w:val="CodeBlock"/>
      </w:pPr>
      <w:r>
        <w:t>// Available implementations:</w:t>
      </w:r>
    </w:p>
    <w:p>
      <w:pPr>
        <w:pStyle w:val="CodeBlock"/>
      </w:pPr>
      <w:r>
        <w:t>// MemorySaver      — In-memory (development, testing)</w:t>
      </w:r>
    </w:p>
    <w:p>
      <w:pPr>
        <w:pStyle w:val="CodeBlock"/>
      </w:pPr>
      <w:r>
        <w:t>// PostgresSaver    — PostgreSQL (production)</w:t>
      </w:r>
    </w:p>
    <w:p>
      <w:pPr>
        <w:pStyle w:val="CodeBlock"/>
      </w:pPr>
      <w:r>
        <w:t>// MysqlSaver       — MySQL (production)</w:t>
      </w:r>
    </w:p>
    <w:p>
      <w:pPr>
        <w:pStyle w:val="CodeBlock"/>
      </w:pPr>
      <w:r>
        <w:t>// RedisSaver       — Redis (production)</w:t>
      </w:r>
    </w:p>
    <w:p>
      <w:pPr>
        <w:pStyle w:val="CodeBlock"/>
      </w:pPr>
      <w:r>
        <w:t>// MongoSaver       — MongoDB (production)</w:t>
      </w:r>
    </w:p>
    <w:p>
      <w:pPr>
        <w:pStyle w:val="CodeBlock"/>
      </w:pPr>
      <w:r>
        <w:t>// OracleSaver      — Oracle (production)</w:t>
      </w:r>
    </w:p>
    <w:p>
      <w:pPr>
        <w:pStyle w:val="CodeBlock"/>
      </w:pPr>
      <w:r>
        <w:t>// FileSystemSaver  — File system (edge deployment)</w:t>
      </w:r>
    </w:p>
    <w:p>
      <w:pPr>
        <w:pStyle w:val="Heading2"/>
      </w:pPr>
      <w:r>
        <w:t>9.7 Compilation Pipeline</w:t>
      </w:r>
    </w:p>
    <w:p>
      <w:pPr>
        <w:pStyle w:val="CodeBlock"/>
      </w:pPr>
      <w:r>
        <w:t>// Full compilation flow:</w:t>
      </w:r>
    </w:p>
    <w:p>
      <w:pPr>
        <w:pStyle w:val="CodeBlock"/>
      </w:pPr>
    </w:p>
    <w:p>
      <w:pPr>
        <w:pStyle w:val="CodeBlock"/>
      </w:pPr>
      <w:r>
        <w:t>// 1. User code:</w:t>
      </w:r>
    </w:p>
    <w:p>
      <w:pPr>
        <w:pStyle w:val="CodeBlock"/>
      </w:pPr>
      <w:r>
        <w:t>StateGraph graph = new StateGraph("myGraph", keyFactory);</w:t>
      </w:r>
    </w:p>
    <w:p>
      <w:pPr>
        <w:pStyle w:val="CodeBlock"/>
      </w:pPr>
      <w:r>
        <w:t>graph.addNode("nodeA", action);</w:t>
      </w:r>
    </w:p>
    <w:p>
      <w:pPr>
        <w:pStyle w:val="CodeBlock"/>
      </w:pPr>
      <w:r>
        <w:t>graph.addEdge(START, "nodeA");</w:t>
      </w:r>
    </w:p>
    <w:p>
      <w:pPr>
        <w:pStyle w:val="CodeBlock"/>
      </w:pPr>
      <w:r>
        <w:t>graph.addEdge("nodeA", END);</w:t>
      </w:r>
    </w:p>
    <w:p>
      <w:pPr>
        <w:pStyle w:val="CodeBlock"/>
      </w:pPr>
      <w:r>
        <w:t>CompiledGraph compiled = graph.compile();</w:t>
      </w:r>
    </w:p>
    <w:p>
      <w:pPr>
        <w:pStyle w:val="CodeBlock"/>
      </w:pPr>
    </w:p>
    <w:p>
      <w:pPr>
        <w:pStyle w:val="CodeBlock"/>
      </w:pPr>
      <w:r>
        <w:t>// 2. Internal: StateGraph.compile()</w:t>
      </w:r>
    </w:p>
    <w:p>
      <w:pPr>
        <w:pStyle w:val="CodeBlock"/>
      </w:pPr>
      <w:r>
        <w:t>//    → validateGraph()</w:t>
      </w:r>
    </w:p>
    <w:p>
      <w:pPr>
        <w:pStyle w:val="CodeBlock"/>
      </w:pPr>
      <w:r>
        <w:t>//       - Every Node validates: not blank, not START/END, no "__" prefix</w:t>
      </w:r>
    </w:p>
    <w:p>
      <w:pPr>
        <w:pStyle w:val="CodeBlock"/>
      </w:pPr>
      <w:r>
        <w:t>//       - Ensures START edge exists</w:t>
      </w:r>
    </w:p>
    <w:p>
      <w:pPr>
        <w:pStyle w:val="CodeBlock"/>
      </w:pPr>
      <w:r>
        <w:t>//       - Every Edge validates: source/target nodes exist</w:t>
      </w:r>
    </w:p>
    <w:p>
      <w:pPr>
        <w:pStyle w:val="CodeBlock"/>
      </w:pPr>
      <w:r>
        <w:t>//    → new CompiledGraph(this, config)</w:t>
      </w:r>
    </w:p>
    <w:p>
      <w:pPr>
        <w:pStyle w:val="CodeBlock"/>
      </w:pPr>
    </w:p>
    <w:p>
      <w:pPr>
        <w:pStyle w:val="CodeBlock"/>
      </w:pPr>
      <w:r>
        <w:t>// 3. Internal: CompiledGraph constructor</w:t>
      </w:r>
    </w:p>
    <w:p>
      <w:pPr>
        <w:pStyle w:val="CodeBlock"/>
      </w:pPr>
      <w:r>
        <w:t>//    → processNodesAndEdges(stateGraph)</w:t>
      </w:r>
    </w:p>
    <w:p>
      <w:pPr>
        <w:pStyle w:val="CodeBlock"/>
      </w:pPr>
      <w:r>
        <w:t>//       - Flattens subgraphs (both compiled and uncompiled)</w:t>
      </w:r>
    </w:p>
    <w:p>
      <w:pPr>
        <w:pStyle w:val="CodeBlock"/>
      </w:pPr>
      <w:r>
        <w:t>//       - Renames subgraph internal nodes to avoid collisions</w:t>
      </w:r>
    </w:p>
    <w:p>
      <w:pPr>
        <w:pStyle w:val="CodeBlock"/>
      </w:pPr>
      <w:r>
        <w:t>//       - Merges interrupt configs from subgraphs</w:t>
      </w:r>
    </w:p>
    <w:p>
      <w:pPr>
        <w:pStyle w:val="CodeBlock"/>
      </w:pPr>
      <w:r>
        <w:t>//    → For each node: store ActionFactory (lazy, thread-safe)</w:t>
      </w:r>
    </w:p>
    <w:p>
      <w:pPr>
        <w:pStyle w:val="CodeBlock"/>
      </w:pPr>
      <w:r>
        <w:t>//    → For each edge:</w:t>
      </w:r>
    </w:p>
    <w:p>
      <w:pPr>
        <w:pStyle w:val="CodeBlock"/>
      </w:pPr>
      <w:r>
        <w:t>//       - Direct → EdgeValue(targetId)</w:t>
      </w:r>
    </w:p>
    <w:p>
      <w:pPr>
        <w:pStyle w:val="CodeBlock"/>
      </w:pPr>
      <w:r>
        <w:t>//       - Conditional → EdgeValue(EdgeCondition)</w:t>
      </w:r>
    </w:p>
    <w:p>
      <w:pPr>
        <w:pStyle w:val="CodeBlock"/>
      </w:pPr>
      <w:r>
        <w:t>//       - Parallel → ParallelNode wrapping all targets</w:t>
      </w:r>
    </w:p>
    <w:p>
      <w:pPr>
        <w:pStyle w:val="CodeBlock"/>
      </w:pPr>
      <w:r>
        <w:t>//    → Store maxIterations (default 25)</w:t>
      </w:r>
    </w:p>
    <w:p>
      <w:pPr>
        <w:pStyle w:val="CodeBlock"/>
      </w:pPr>
    </w:p>
    <w:p>
      <w:pPr>
        <w:pStyle w:val="CodeBlock"/>
      </w:pPr>
      <w:r>
        <w:t>// 4. Execution: compiled.stream(inputs)</w:t>
      </w:r>
    </w:p>
    <w:p>
      <w:pPr>
        <w:pStyle w:val="CodeBlock"/>
      </w:pPr>
      <w:r>
        <w:t>//    → Create initial OverAllState from inputs</w:t>
      </w:r>
    </w:p>
    <w:p>
      <w:pPr>
        <w:pStyle w:val="CodeBlock"/>
      </w:pPr>
      <w:r>
        <w:t>//    → Get START edge target → first node</w:t>
      </w:r>
    </w:p>
    <w:p>
      <w:pPr>
        <w:pStyle w:val="CodeBlock"/>
      </w:pPr>
      <w:r>
        <w:t>//    → Loop:</w:t>
      </w:r>
    </w:p>
    <w:p>
      <w:pPr>
        <w:pStyle w:val="CodeBlock"/>
      </w:pPr>
      <w:r>
        <w:t>//       a. Check interrupt-before for current node</w:t>
      </w:r>
    </w:p>
    <w:p>
      <w:pPr>
        <w:pStyle w:val="CodeBlock"/>
      </w:pPr>
      <w:r>
        <w:t>//       b. ActionFactory.apply(config) → create action instance</w:t>
      </w:r>
    </w:p>
    <w:p>
      <w:pPr>
        <w:pStyle w:val="CodeBlock"/>
      </w:pPr>
      <w:r>
        <w:t>//       c. action.apply(state, runnableConfig) → partial state updates</w:t>
      </w:r>
    </w:p>
    <w:p>
      <w:pPr>
        <w:pStyle w:val="CodeBlock"/>
      </w:pPr>
      <w:r>
        <w:t>//       d. Merge updates into OverAllState via KeyStrategies</w:t>
      </w:r>
    </w:p>
    <w:p>
      <w:pPr>
        <w:pStyle w:val="CodeBlock"/>
      </w:pPr>
      <w:r>
        <w:t>//       e. Create Checkpoint (nodeId, state snapshot, nextNodeId)</w:t>
      </w:r>
    </w:p>
    <w:p>
      <w:pPr>
        <w:pStyle w:val="CodeBlock"/>
      </w:pPr>
      <w:r>
        <w:t>//       f. Save checkpoint via BaseCheckpointSaver</w:t>
      </w:r>
    </w:p>
    <w:p>
      <w:pPr>
        <w:pStyle w:val="CodeBlock"/>
      </w:pPr>
      <w:r>
        <w:t>//       g. Check interrupt-after for current node</w:t>
      </w:r>
    </w:p>
    <w:p>
      <w:pPr>
        <w:pStyle w:val="CodeBlock"/>
      </w:pPr>
      <w:r>
        <w:t>//       h. Determine next node via edge routing</w:t>
      </w:r>
    </w:p>
    <w:p>
      <w:pPr>
        <w:pStyle w:val="CodeBlock"/>
      </w:pPr>
      <w:r>
        <w:t>//       i. If next == END or iterations &gt;= maxIterations → stop</w:t>
      </w:r>
    </w:p>
    <w:p>
      <w:pPr>
        <w:pStyle w:val="CodeBlock"/>
      </w:pPr>
      <w:r>
        <w:t>//       j. Emit NodeOutput to Flux subscriber</w:t>
      </w:r>
    </w:p>
    <w:p>
      <w:r>
        <w:br w:type="page"/>
      </w:r>
    </w:p>
    <w:p>
      <w:pPr>
        <w:pStyle w:val="Heading1"/>
      </w:pPr>
      <w:r>
        <w:t>10. Observability &amp; Tracing</w:t>
      </w:r>
    </w:p>
    <w:p>
      <w:pPr>
        <w:pStyle w:val="Heading2"/>
      </w:pPr>
      <w:r>
        <w:t>10.1 Micrometer Observation API</w:t>
      </w:r>
    </w:p>
    <w:p>
      <w:r>
        <w:t>The platform uses Micrometer Observation API (not raw OpenTelemetry) which bridges to both Micrometer metrics AND distributed tracing backends (OTLP, Zipkin, Jaeger). The graph observation module provides three-level tracing for graph execution.</w:t>
      </w:r>
    </w:p>
    <w:p>
      <w:pPr>
        <w:pStyle w:val="Heading2"/>
      </w:pPr>
      <w:r>
        <w:t>10.2 Graph-Level Observations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Observation Kind</w:t>
            </w:r>
          </w:p>
        </w:tc>
        <w:tc>
          <w:tcPr>
            <w:tcW w:type="dxa" w:w="2880"/>
          </w:tcPr>
          <w:p>
            <w:r>
              <w:rPr>
                <w:b/>
                <w:sz w:val="20"/>
              </w:rPr>
              <w:t>Metric Name</w:t>
            </w:r>
          </w:p>
        </w:tc>
        <w:tc>
          <w:tcPr>
            <w:tcW w:type="dxa" w:w="2880"/>
          </w:tcPr>
          <w:p>
            <w:r>
              <w:rPr>
                <w:b/>
                <w:sz w:val="20"/>
              </w:rPr>
              <w:t>Attributes</w:t>
            </w:r>
          </w:p>
        </w:tc>
      </w:tr>
      <w:tr>
        <w:tc>
          <w:tcPr>
            <w:tcW w:type="dxa" w:w="2880"/>
          </w:tcPr>
          <w:p>
            <w:r>
              <w:rPr>
                <w:sz w:val="20"/>
              </w:rPr>
              <w:t>GRAPH</w:t>
            </w:r>
          </w:p>
        </w:tc>
        <w:tc>
          <w:tcPr>
            <w:tcW w:type="dxa" w:w="2880"/>
          </w:tcPr>
          <w:p>
            <w:r>
              <w:rPr>
                <w:sz w:val="20"/>
              </w:rPr>
              <w:t>spring.ai.alibaba.graph</w:t>
            </w:r>
          </w:p>
        </w:tc>
        <w:tc>
          <w:tcPr>
            <w:tcW w:type="dxa" w:w="2880"/>
          </w:tcPr>
          <w:p>
            <w:r>
              <w:rPr>
                <w:sz w:val="20"/>
              </w:rPr>
              <w:t>graph_name, is_error, gen_ai.input, gen_ai.output</w:t>
            </w:r>
          </w:p>
        </w:tc>
      </w:tr>
      <w:tr>
        <w:tc>
          <w:tcPr>
            <w:tcW w:type="dxa" w:w="2880"/>
          </w:tcPr>
          <w:p>
            <w:r>
              <w:rPr>
                <w:sz w:val="20"/>
              </w:rPr>
              <w:t>NODE</w:t>
            </w:r>
          </w:p>
        </w:tc>
        <w:tc>
          <w:tcPr>
            <w:tcW w:type="dxa" w:w="2880"/>
          </w:tcPr>
          <w:p>
            <w:r>
              <w:rPr>
                <w:sz w:val="20"/>
              </w:rPr>
              <w:t>spring.ai.alibaba.graph.node</w:t>
            </w:r>
          </w:p>
        </w:tc>
        <w:tc>
          <w:tcPr>
            <w:tcW w:type="dxa" w:w="2880"/>
          </w:tcPr>
          <w:p>
            <w:r>
              <w:rPr>
                <w:sz w:val="20"/>
              </w:rPr>
              <w:t>graph_name, node_name, is_error, langfuse.input/output</w:t>
            </w:r>
          </w:p>
        </w:tc>
      </w:tr>
      <w:tr>
        <w:tc>
          <w:tcPr>
            <w:tcW w:type="dxa" w:w="2880"/>
          </w:tcPr>
          <w:p>
            <w:r>
              <w:rPr>
                <w:sz w:val="20"/>
              </w:rPr>
              <w:t>EDGE</w:t>
            </w:r>
          </w:p>
        </w:tc>
        <w:tc>
          <w:tcPr>
            <w:tcW w:type="dxa" w:w="2880"/>
          </w:tcPr>
          <w:p>
            <w:r>
              <w:rPr>
                <w:sz w:val="20"/>
              </w:rPr>
              <w:t>spring.ai.alibaba.graph.edge</w:t>
            </w:r>
          </w:p>
        </w:tc>
        <w:tc>
          <w:tcPr>
            <w:tcW w:type="dxa" w:w="2880"/>
          </w:tcPr>
          <w:p>
            <w:r>
              <w:rPr>
                <w:sz w:val="20"/>
              </w:rPr>
              <w:t>graph_name, edge_name, is_error</w:t>
            </w:r>
          </w:p>
        </w:tc>
      </w:tr>
    </w:tbl>
    <w:p/>
    <w:p>
      <w:pPr>
        <w:pStyle w:val="CodeBlock"/>
      </w:pPr>
      <w:r>
        <w:t>// GraphObservationLifecycleListener.java</w:t>
      </w:r>
    </w:p>
    <w:p>
      <w:pPr>
        <w:pStyle w:val="CodeBlock"/>
      </w:pPr>
      <w:r>
        <w:t>// Creates parent-child observation spans:</w:t>
      </w:r>
    </w:p>
    <w:p>
      <w:pPr>
        <w:pStyle w:val="CodeBlock"/>
      </w:pPr>
    </w:p>
    <w:p>
      <w:pPr>
        <w:pStyle w:val="CodeBlock"/>
      </w:pPr>
      <w:r>
        <w:t>Graph Observation (parent)                   ← whole graph execution</w:t>
      </w:r>
    </w:p>
    <w:p>
      <w:pPr>
        <w:pStyle w:val="CodeBlock"/>
      </w:pPr>
      <w:r>
        <w:t xml:space="preserve">  ├── Node "AgentLlmNode" Observation (child)  ← model invocation</w:t>
      </w:r>
    </w:p>
    <w:p>
      <w:pPr>
        <w:pStyle w:val="CodeBlock"/>
      </w:pPr>
      <w:r>
        <w:t xml:space="preserve">  │     └── scope opened for context propagation</w:t>
      </w:r>
    </w:p>
    <w:p>
      <w:pPr>
        <w:pStyle w:val="CodeBlock"/>
      </w:pPr>
      <w:r>
        <w:t xml:space="preserve">  ├── Node "AgentToolNode" Observation (child) ← tool execution</w:t>
      </w:r>
    </w:p>
    <w:p>
      <w:pPr>
        <w:pStyle w:val="CodeBlock"/>
      </w:pPr>
      <w:r>
        <w:t xml:space="preserve">  │     └── scope opened for context propagation</w:t>
      </w:r>
    </w:p>
    <w:p>
      <w:pPr>
        <w:pStyle w:val="CodeBlock"/>
      </w:pPr>
      <w:r>
        <w:t xml:space="preserve">  └── ...</w:t>
      </w:r>
    </w:p>
    <w:p>
      <w:pPr>
        <w:pStyle w:val="CodeBlock"/>
      </w:pPr>
    </w:p>
    <w:p>
      <w:pPr>
        <w:pStyle w:val="CodeBlock"/>
      </w:pPr>
      <w:r>
        <w:t>// Each node observation:</w:t>
      </w:r>
    </w:p>
    <w:p>
      <w:pPr>
        <w:pStyle w:val="CodeBlock"/>
      </w:pPr>
      <w:r>
        <w:t>// 1. Opens a scope for distributed trace context propagation</w:t>
      </w:r>
    </w:p>
    <w:p>
      <w:pPr>
        <w:pStyle w:val="CodeBlock"/>
      </w:pPr>
      <w:r>
        <w:t>// 2. Records state as high-cardinality attributes (truncated to 1000 chars)</w:t>
      </w:r>
    </w:p>
    <w:p>
      <w:pPr>
        <w:pStyle w:val="CodeBlock"/>
      </w:pPr>
      <w:r>
        <w:t>// 3. Records gen_ai.input / gen_ai.output for LLM observability</w:t>
      </w:r>
    </w:p>
    <w:p>
      <w:pPr>
        <w:pStyle w:val="Heading2"/>
      </w:pPr>
      <w:r>
        <w:t>10.3 Metrics &amp; Counters</w:t>
      </w:r>
    </w:p>
    <w:p>
      <w:pPr>
        <w:pStyle w:val="CodeBlock"/>
      </w:pPr>
      <w:r>
        <w:t>// Auto-configured observation handlers create Micrometer Counters:</w:t>
      </w:r>
    </w:p>
    <w:p>
      <w:pPr>
        <w:pStyle w:val="CodeBlock"/>
      </w:pPr>
      <w:r>
        <w:t>// - spring.ai.alibaba.graph        → graph execution count</w:t>
      </w:r>
    </w:p>
    <w:p>
      <w:pPr>
        <w:pStyle w:val="CodeBlock"/>
      </w:pPr>
      <w:r>
        <w:t xml:space="preserve">// - spring.ai.alibaba.graph.node   → node execution count  </w:t>
      </w:r>
    </w:p>
    <w:p>
      <w:pPr>
        <w:pStyle w:val="CodeBlock"/>
      </w:pPr>
      <w:r>
        <w:t>// - spring.ai.alibaba.graph.edge   → edge transition count</w:t>
      </w:r>
    </w:p>
    <w:p>
      <w:pPr>
        <w:pStyle w:val="CodeBlock"/>
      </w:pPr>
    </w:p>
    <w:p>
      <w:pPr>
        <w:pStyle w:val="CodeBlock"/>
      </w:pPr>
      <w:r>
        <w:t>// SpringAiAlibabaChatModelObservationConvention</w:t>
      </w:r>
    </w:p>
    <w:p>
      <w:pPr>
        <w:pStyle w:val="CodeBlock"/>
      </w:pPr>
      <w:r>
        <w:t>// Extends Spring AI's ChatModelObservationConvention:</w:t>
      </w:r>
    </w:p>
    <w:p>
      <w:pPr>
        <w:pStyle w:val="CodeBlock"/>
      </w:pPr>
      <w:r>
        <w:t>// - Adds gen_ai.content.input  (from user messages)</w:t>
      </w:r>
    </w:p>
    <w:p>
      <w:pPr>
        <w:pStyle w:val="CodeBlock"/>
      </w:pPr>
      <w:r>
        <w:t>// - Adds gen_ai.content.output (from assistant messages)</w:t>
      </w:r>
    </w:p>
    <w:p>
      <w:pPr>
        <w:pStyle w:val="CodeBlock"/>
      </w:pPr>
      <w:r>
        <w:t>// - Adds langfuse.input / langfuse.output (Langfuse-compatible)</w:t>
      </w:r>
    </w:p>
    <w:p>
      <w:pPr>
        <w:pStyle w:val="Heading2"/>
      </w:pPr>
      <w:r>
        <w:t>10.4 Auto-Configuration</w:t>
      </w:r>
    </w:p>
    <w:p>
      <w:pPr>
        <w:pStyle w:val="CodeBlock"/>
      </w:pPr>
      <w:r>
        <w:t>// GraphObservationAutoConfiguration.java</w:t>
      </w:r>
    </w:p>
    <w:p>
      <w:pPr>
        <w:pStyle w:val="CodeBlock"/>
      </w:pPr>
      <w:r>
        <w:t>// Registered via: META-INF/spring/org.springframework.boot.autoconfigure.AutoConfiguration.imports</w:t>
      </w:r>
    </w:p>
    <w:p>
      <w:pPr>
        <w:pStyle w:val="CodeBlock"/>
      </w:pPr>
      <w:r>
        <w:t>// Properties: spring.ai.alibaba.graph.observation.enabled (default: true)</w:t>
      </w:r>
    </w:p>
    <w:p>
      <w:pPr>
        <w:pStyle w:val="CodeBlock"/>
      </w:pPr>
    </w:p>
    <w:p>
      <w:pPr>
        <w:pStyle w:val="CodeBlock"/>
      </w:pPr>
      <w:r>
        <w:t>@AutoConfiguration</w:t>
      </w:r>
    </w:p>
    <w:p>
      <w:pPr>
        <w:pStyle w:val="CodeBlock"/>
      </w:pPr>
      <w:r>
        <w:t xml:space="preserve">@ConditionalOnProperty(prefix = "spring.ai.alibaba.graph.observation", </w:t>
      </w:r>
    </w:p>
    <w:p>
      <w:pPr>
        <w:pStyle w:val="CodeBlock"/>
      </w:pPr>
      <w:r>
        <w:t xml:space="preserve">                       name = "enabled", havingValue = "true", matchIfMissing = true)</w:t>
      </w:r>
    </w:p>
    <w:p>
      <w:pPr>
        <w:pStyle w:val="CodeBlock"/>
      </w:pPr>
      <w:r>
        <w:t>public class GraphObservationAutoConfiguration {</w:t>
      </w:r>
    </w:p>
    <w:p>
      <w:pPr>
        <w:pStyle w:val="CodeBlock"/>
      </w:pPr>
      <w:r>
        <w:t xml:space="preserve">    </w:t>
      </w:r>
    </w:p>
    <w:p>
      <w:pPr>
        <w:pStyle w:val="CodeBlock"/>
      </w:pPr>
      <w:r>
        <w:t xml:space="preserve">    @Bean  // Micrometer context-propagation (if on classpath)</w:t>
      </w:r>
    </w:p>
    <w:p>
      <w:pPr>
        <w:pStyle w:val="CodeBlock"/>
      </w:pPr>
      <w:r>
        <w:t xml:space="preserve">    ObservationRegistryCustomizer&lt;?&gt; propagationCustomizer() { ... }</w:t>
      </w:r>
    </w:p>
    <w:p>
      <w:pPr>
        <w:pStyle w:val="CodeBlock"/>
      </w:pPr>
      <w:r>
        <w:t xml:space="preserve">    </w:t>
      </w:r>
    </w:p>
    <w:p>
      <w:pPr>
        <w:pStyle w:val="CodeBlock"/>
      </w:pPr>
      <w:r>
        <w:t xml:space="preserve">    @Bean  // Graph execution tracing</w:t>
      </w:r>
    </w:p>
    <w:p>
      <w:pPr>
        <w:pStyle w:val="CodeBlock"/>
      </w:pPr>
      <w:r>
        <w:t xml:space="preserve">    GraphObservationLifecycleListener graphLifecycleListener() { ... }</w:t>
      </w:r>
    </w:p>
    <w:p>
      <w:pPr>
        <w:pStyle w:val="CodeBlock"/>
      </w:pPr>
      <w:r>
        <w:t xml:space="preserve">    </w:t>
      </w:r>
    </w:p>
    <w:p>
      <w:pPr>
        <w:pStyle w:val="CodeBlock"/>
      </w:pPr>
      <w:r>
        <w:t xml:space="preserve">    @Bean  // Spring AI chat model convention (GenAI attributes)</w:t>
      </w:r>
    </w:p>
    <w:p>
      <w:pPr>
        <w:pStyle w:val="CodeBlock"/>
      </w:pPr>
      <w:r>
        <w:t xml:space="preserve">    SpringAiAlibabaChatModelObservationConvention chatModelConvention() { ... }</w:t>
      </w:r>
    </w:p>
    <w:p>
      <w:pPr>
        <w:pStyle w:val="CodeBlock"/>
      </w:pPr>
      <w:r>
        <w:t xml:space="preserve">    </w:t>
      </w:r>
    </w:p>
    <w:p>
      <w:pPr>
        <w:pStyle w:val="CodeBlock"/>
      </w:pPr>
      <w:r>
        <w:t xml:space="preserve">    @Bean  // Default ObservationHandlerProvider</w:t>
      </w:r>
    </w:p>
    <w:p>
      <w:pPr>
        <w:pStyle w:val="CodeBlock"/>
      </w:pPr>
      <w:r>
        <w:t xml:space="preserve">    ObservationHandlerProvider observationHandlerProvider() { ... }</w:t>
      </w:r>
    </w:p>
    <w:p>
      <w:pPr>
        <w:pStyle w:val="CodeBlock"/>
      </w:pPr>
      <w:r>
        <w:t xml:space="preserve">    </w:t>
      </w:r>
    </w:p>
    <w:p>
      <w:pPr>
        <w:pStyle w:val="CodeBlock"/>
      </w:pPr>
      <w:r>
        <w:t xml:space="preserve">    @Bean  // Counter: spring.ai.alibaba.graph</w:t>
      </w:r>
    </w:p>
    <w:p>
      <w:pPr>
        <w:pStyle w:val="CodeBlock"/>
      </w:pPr>
      <w:r>
        <w:t xml:space="preserve">    GraphObservationHandler graphObservationHandler(MeterRegistry registry) { ... }</w:t>
      </w:r>
    </w:p>
    <w:p>
      <w:pPr>
        <w:pStyle w:val="CodeBlock"/>
      </w:pPr>
      <w:r>
        <w:t xml:space="preserve">    </w:t>
      </w:r>
    </w:p>
    <w:p>
      <w:pPr>
        <w:pStyle w:val="CodeBlock"/>
      </w:pPr>
      <w:r>
        <w:t xml:space="preserve">    @Bean  // Counter: spring.ai.alibaba.graph.node</w:t>
      </w:r>
    </w:p>
    <w:p>
      <w:pPr>
        <w:pStyle w:val="CodeBlock"/>
      </w:pPr>
      <w:r>
        <w:t xml:space="preserve">    GraphNodeObservationHandler nodeObservationHandler(MeterRegistry registry) { ... }</w:t>
      </w:r>
    </w:p>
    <w:p>
      <w:pPr>
        <w:pStyle w:val="CodeBlock"/>
      </w:pPr>
      <w:r>
        <w:t xml:space="preserve">    </w:t>
      </w:r>
    </w:p>
    <w:p>
      <w:pPr>
        <w:pStyle w:val="CodeBlock"/>
      </w:pPr>
      <w:r>
        <w:t xml:space="preserve">    @Bean  // Counter: spring.ai.alibaba.graph.edge</w:t>
      </w:r>
    </w:p>
    <w:p>
      <w:pPr>
        <w:pStyle w:val="CodeBlock"/>
      </w:pPr>
      <w:r>
        <w:t xml:space="preserve">    GraphEdgeObservationHandler edgeObservationHandler(MeterRegistry registry) { ... }</w:t>
      </w:r>
    </w:p>
    <w:p>
      <w:pPr>
        <w:pStyle w:val="CodeBlock"/>
      </w:pPr>
      <w:r>
        <w:t>}</w:t>
      </w:r>
    </w:p>
    <w:p>
      <w:r>
        <w:br w:type="page"/>
      </w:r>
    </w:p>
    <w:p>
      <w:pPr>
        <w:pStyle w:val="Heading1"/>
      </w:pPr>
      <w:r>
        <w:t>11. Studio Module (Debug UI)</w:t>
      </w:r>
    </w:p>
    <w:p>
      <w:r>
        <w:t>The Studio module (spring-ai-alibaba-studio) provides an embedded debugging UI for visualizing and running agents. It ships as a Spring Boot auto-configuration module with a React frontend (agent-chat-ui).</w:t>
      </w:r>
    </w:p>
    <w:p>
      <w:pPr>
        <w:pStyle w:val="CodeBlock"/>
      </w:pPr>
      <w:r>
        <w:t>// Studio Architecture:</w:t>
      </w:r>
    </w:p>
    <w:p>
      <w:pPr>
        <w:pStyle w:val="CodeBlock"/>
      </w:pPr>
    </w:p>
    <w:p>
      <w:pPr>
        <w:pStyle w:val="CodeBlock"/>
      </w:pPr>
      <w:r>
        <w:t>┌─────────────────────────────┐</w:t>
      </w:r>
    </w:p>
    <w:p>
      <w:pPr>
        <w:pStyle w:val="CodeBlock"/>
      </w:pPr>
      <w:r>
        <w:t>│  React Chat UI              │ (localhost:3000 or 3001)</w:t>
      </w:r>
    </w:p>
    <w:p>
      <w:pPr>
        <w:pStyle w:val="CodeBlock"/>
      </w:pPr>
      <w:r>
        <w:t>│  agent-chat-ui/             │</w:t>
      </w:r>
    </w:p>
    <w:p>
      <w:pPr>
        <w:pStyle w:val="CodeBlock"/>
      </w:pPr>
      <w:r>
        <w:t>│  ├── Agent list sidebar     │</w:t>
      </w:r>
    </w:p>
    <w:p>
      <w:pPr>
        <w:pStyle w:val="CodeBlock"/>
      </w:pPr>
      <w:r>
        <w:t>│  ├── Chat interface         │</w:t>
      </w:r>
    </w:p>
    <w:p>
      <w:pPr>
        <w:pStyle w:val="CodeBlock"/>
      </w:pPr>
      <w:r>
        <w:t>│  └── Thread management      │</w:t>
      </w:r>
    </w:p>
    <w:p>
      <w:pPr>
        <w:pStyle w:val="CodeBlock"/>
      </w:pPr>
      <w:r>
        <w:t>└──────────┬──────────────────┘</w:t>
      </w:r>
    </w:p>
    <w:p>
      <w:pPr>
        <w:pStyle w:val="CodeBlock"/>
      </w:pPr>
      <w:r>
        <w:t xml:space="preserve">           │ HTTP / SSE</w:t>
      </w:r>
    </w:p>
    <w:p>
      <w:pPr>
        <w:pStyle w:val="CodeBlock"/>
      </w:pPr>
      <w:r>
        <w:t>┌──────────▼──────────────────┐</w:t>
      </w:r>
    </w:p>
    <w:p>
      <w:pPr>
        <w:pStyle w:val="CodeBlock"/>
      </w:pPr>
      <w:r>
        <w:t>│  Spring Boot Auto-Config    │</w:t>
      </w:r>
    </w:p>
    <w:p>
      <w:pPr>
        <w:pStyle w:val="CodeBlock"/>
      </w:pPr>
      <w:r>
        <w:t>│  StudioAutoConfiguration    │</w:t>
      </w:r>
    </w:p>
    <w:p>
      <w:pPr>
        <w:pStyle w:val="CodeBlock"/>
      </w:pPr>
      <w:r>
        <w:t>│                             │</w:t>
      </w:r>
    </w:p>
    <w:p>
      <w:pPr>
        <w:pStyle w:val="CodeBlock"/>
      </w:pPr>
      <w:r>
        <w:t>│  ┌────────────────────┐     │</w:t>
      </w:r>
    </w:p>
    <w:p>
      <w:pPr>
        <w:pStyle w:val="CodeBlock"/>
      </w:pPr>
      <w:r>
        <w:t>│  │ AgentController    │     │  GET /list-apps → lists registered agents</w:t>
      </w:r>
    </w:p>
    <w:p>
      <w:pPr>
        <w:pStyle w:val="CodeBlock"/>
      </w:pPr>
      <w:r>
        <w:t>│  │ /api/v1/agents     │     │</w:t>
      </w:r>
    </w:p>
    <w:p>
      <w:pPr>
        <w:pStyle w:val="CodeBlock"/>
      </w:pPr>
      <w:r>
        <w:t>│  ├────────────────────┤     │</w:t>
      </w:r>
    </w:p>
    <w:p>
      <w:pPr>
        <w:pStyle w:val="CodeBlock"/>
      </w:pPr>
      <w:r>
        <w:t>│  │ ExecutionController│     │  POST /run_sse → SSE streaming execution</w:t>
      </w:r>
    </w:p>
    <w:p>
      <w:pPr>
        <w:pStyle w:val="CodeBlock"/>
      </w:pPr>
      <w:r>
        <w:t>│  │                    │     │  POST /resume_sse → resume after interrupt</w:t>
      </w:r>
    </w:p>
    <w:p>
      <w:pPr>
        <w:pStyle w:val="CodeBlock"/>
      </w:pPr>
      <w:r>
        <w:t>│  ├────────────────────┤     │</w:t>
      </w:r>
    </w:p>
    <w:p>
      <w:pPr>
        <w:pStyle w:val="CodeBlock"/>
      </w:pPr>
      <w:r>
        <w:t>│  │ ThreadController   │     │  CRUD for conversation threads</w:t>
      </w:r>
    </w:p>
    <w:p>
      <w:pPr>
        <w:pStyle w:val="CodeBlock"/>
      </w:pPr>
      <w:r>
        <w:t>│  ├────────────────────┤     │</w:t>
      </w:r>
    </w:p>
    <w:p>
      <w:pPr>
        <w:pStyle w:val="CodeBlock"/>
      </w:pPr>
      <w:r>
        <w:t>│  │ AgentLoader (user) │     │  User implements: load(name) + listNames()</w:t>
      </w:r>
    </w:p>
    <w:p>
      <w:pPr>
        <w:pStyle w:val="CodeBlock"/>
      </w:pPr>
      <w:r>
        <w:t>│  └────────────────────┘     │</w:t>
      </w:r>
    </w:p>
    <w:p>
      <w:pPr>
        <w:pStyle w:val="CodeBlock"/>
      </w:pPr>
      <w:r>
        <w:t>└─────────────────────────────┘</w:t>
      </w:r>
    </w:p>
    <w:p>
      <w:pPr>
        <w:pStyle w:val="CodeBlock"/>
      </w:pPr>
      <w:r>
        <w:t>// User implements AgentLoader to register their agents:</w:t>
      </w:r>
    </w:p>
    <w:p>
      <w:pPr>
        <w:pStyle w:val="CodeBlock"/>
      </w:pPr>
      <w:r>
        <w:t>@Component</w:t>
      </w:r>
    </w:p>
    <w:p>
      <w:pPr>
        <w:pStyle w:val="CodeBlock"/>
      </w:pPr>
      <w:r>
        <w:t>public class MyAgentLoader implements AgentLoader {</w:t>
      </w:r>
    </w:p>
    <w:p>
      <w:pPr>
        <w:pStyle w:val="CodeBlock"/>
      </w:pPr>
      <w:r>
        <w:t xml:space="preserve">    </w:t>
      </w:r>
    </w:p>
    <w:p>
      <w:pPr>
        <w:pStyle w:val="CodeBlock"/>
      </w:pPr>
      <w:r>
        <w:t xml:space="preserve">    @Override</w:t>
      </w:r>
    </w:p>
    <w:p>
      <w:pPr>
        <w:pStyle w:val="CodeBlock"/>
      </w:pPr>
      <w:r>
        <w:t xml:space="preserve">    public List&lt;String&gt; listNames() {</w:t>
      </w:r>
    </w:p>
    <w:p>
      <w:pPr>
        <w:pStyle w:val="CodeBlock"/>
      </w:pPr>
      <w:r>
        <w:t xml:space="preserve">        return List.of("customer_support", "code_reviewer", "researcher");</w:t>
      </w:r>
    </w:p>
    <w:p>
      <w:pPr>
        <w:pStyle w:val="CodeBlock"/>
      </w:pPr>
      <w:r>
        <w:t xml:space="preserve">    }</w:t>
      </w:r>
    </w:p>
    <w:p>
      <w:pPr>
        <w:pStyle w:val="CodeBlock"/>
      </w:pPr>
      <w:r>
        <w:t xml:space="preserve">    </w:t>
      </w:r>
    </w:p>
    <w:p>
      <w:pPr>
        <w:pStyle w:val="CodeBlock"/>
      </w:pPr>
      <w:r>
        <w:t xml:space="preserve">    @Override</w:t>
      </w:r>
    </w:p>
    <w:p>
      <w:pPr>
        <w:pStyle w:val="CodeBlock"/>
      </w:pPr>
      <w:r>
        <w:t xml:space="preserve">    public BaseAgent load(String name) {</w:t>
      </w:r>
    </w:p>
    <w:p>
      <w:pPr>
        <w:pStyle w:val="CodeBlock"/>
      </w:pPr>
      <w:r>
        <w:t xml:space="preserve">        return switch (name) {</w:t>
      </w:r>
    </w:p>
    <w:p>
      <w:pPr>
        <w:pStyle w:val="CodeBlock"/>
      </w:pPr>
      <w:r>
        <w:t xml:space="preserve">            case "customer_support" -&gt; customerSupportAgent;</w:t>
      </w:r>
    </w:p>
    <w:p>
      <w:pPr>
        <w:pStyle w:val="CodeBlock"/>
      </w:pPr>
      <w:r>
        <w:t xml:space="preserve">            case "code_reviewer" -&gt; codeReviewerAgent;</w:t>
      </w:r>
    </w:p>
    <w:p>
      <w:pPr>
        <w:pStyle w:val="CodeBlock"/>
      </w:pPr>
      <w:r>
        <w:t xml:space="preserve">            case "researcher" -&gt; researcherAgent;</w:t>
      </w:r>
    </w:p>
    <w:p>
      <w:pPr>
        <w:pStyle w:val="CodeBlock"/>
      </w:pPr>
      <w:r>
        <w:t xml:space="preserve">            default -&gt; throw new IllegalArgumentException("Unknown agent: " + name);</w:t>
      </w:r>
    </w:p>
    <w:p>
      <w:pPr>
        <w:pStyle w:val="CodeBlock"/>
      </w:pPr>
      <w:r>
        <w:t xml:space="preserve">        };</w:t>
      </w:r>
    </w:p>
    <w:p>
      <w:pPr>
        <w:pStyle w:val="CodeBlock"/>
      </w:pPr>
      <w:r>
        <w:t xml:space="preserve">    }</w:t>
      </w:r>
    </w:p>
    <w:p>
      <w:pPr>
        <w:pStyle w:val="CodeBlock"/>
      </w:pPr>
      <w:r>
        <w:t>}</w:t>
      </w:r>
    </w:p>
    <w:p>
      <w:pPr>
        <w:pStyle w:val="CodeBlock"/>
      </w:pPr>
    </w:p>
    <w:p>
      <w:pPr>
        <w:pStyle w:val="CodeBlock"/>
      </w:pPr>
      <w:r>
        <w:t>// SSE Execution Flow:</w:t>
      </w:r>
    </w:p>
    <w:p>
      <w:pPr>
        <w:pStyle w:val="CodeBlock"/>
      </w:pPr>
      <w:r>
        <w:t>// 1. Client sends POST /run_sse with {agentName, input, threadId}</w:t>
      </w:r>
    </w:p>
    <w:p>
      <w:pPr>
        <w:pStyle w:val="CodeBlock"/>
      </w:pPr>
      <w:r>
        <w:t>// 2. ExecutionController loads agent via AgentLoader</w:t>
      </w:r>
    </w:p>
    <w:p>
      <w:pPr>
        <w:pStyle w:val="CodeBlock"/>
      </w:pPr>
      <w:r>
        <w:t>// 3. Builds RunnableConfig with threadId and metadata</w:t>
      </w:r>
    </w:p>
    <w:p>
      <w:pPr>
        <w:pStyle w:val="CodeBlock"/>
      </w:pPr>
      <w:r>
        <w:t>// 4. Calls agent.stream(inputs, config) → Flux&lt;NodeOutput&gt;</w:t>
      </w:r>
    </w:p>
    <w:p>
      <w:pPr>
        <w:pStyle w:val="CodeBlock"/>
      </w:pPr>
      <w:r>
        <w:t>// 5. Each NodeOutput emitted as SSE event to client</w:t>
      </w:r>
    </w:p>
    <w:p>
      <w:r>
        <w:br w:type="page"/>
      </w:r>
    </w:p>
    <w:p>
      <w:pPr>
        <w:pStyle w:val="Heading1"/>
      </w:pPr>
      <w:r>
        <w:t>12. Frontend Architecture</w:t>
      </w:r>
    </w:p>
    <w:p>
      <w:pPr>
        <w:pStyle w:val="Heading2"/>
      </w:pPr>
      <w:r>
        <w:t>12.1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Technology</w:t>
            </w:r>
          </w:p>
        </w:tc>
        <w:tc>
          <w:tcPr>
            <w:tcW w:type="dxa" w:w="2880"/>
          </w:tcPr>
          <w:p>
            <w:r>
              <w:rPr>
                <w:b/>
                <w:sz w:val="20"/>
              </w:rPr>
              <w:t>Version</w:t>
            </w:r>
          </w:p>
        </w:tc>
        <w:tc>
          <w:tcPr>
            <w:tcW w:type="dxa" w:w="2880"/>
          </w:tcPr>
          <w:p>
            <w:r>
              <w:rPr>
                <w:b/>
                <w:sz w:val="20"/>
              </w:rPr>
              <w:t>Purpose</w:t>
            </w:r>
          </w:p>
        </w:tc>
      </w:tr>
      <w:tr>
        <w:tc>
          <w:tcPr>
            <w:tcW w:type="dxa" w:w="2880"/>
          </w:tcPr>
          <w:p>
            <w:r>
              <w:rPr>
                <w:sz w:val="20"/>
              </w:rPr>
              <w:t>React</w:t>
            </w:r>
          </w:p>
        </w:tc>
        <w:tc>
          <w:tcPr>
            <w:tcW w:type="dxa" w:w="2880"/>
          </w:tcPr>
          <w:p>
            <w:r>
              <w:rPr>
                <w:sz w:val="20"/>
              </w:rPr>
              <w:t>18</w:t>
            </w:r>
          </w:p>
        </w:tc>
        <w:tc>
          <w:tcPr>
            <w:tcW w:type="dxa" w:w="2880"/>
          </w:tcPr>
          <w:p>
            <w:r>
              <w:rPr>
                <w:sz w:val="20"/>
              </w:rPr>
              <w:t>UI framework</w:t>
            </w:r>
          </w:p>
        </w:tc>
      </w:tr>
      <w:tr>
        <w:tc>
          <w:tcPr>
            <w:tcW w:type="dxa" w:w="2880"/>
          </w:tcPr>
          <w:p>
            <w:r>
              <w:rPr>
                <w:sz w:val="20"/>
              </w:rPr>
              <w:t>UmiJS</w:t>
            </w:r>
          </w:p>
        </w:tc>
        <w:tc>
          <w:tcPr>
            <w:tcW w:type="dxa" w:w="2880"/>
          </w:tcPr>
          <w:p>
            <w:r>
              <w:rPr>
                <w:sz w:val="20"/>
              </w:rPr>
              <w:t>4</w:t>
            </w:r>
          </w:p>
        </w:tc>
        <w:tc>
          <w:tcPr>
            <w:tcW w:type="dxa" w:w="2880"/>
          </w:tcPr>
          <w:p>
            <w:r>
              <w:rPr>
                <w:sz w:val="20"/>
              </w:rPr>
              <w:t>Application framework (routing, build, plugins)</w:t>
            </w:r>
          </w:p>
        </w:tc>
      </w:tr>
      <w:tr>
        <w:tc>
          <w:tcPr>
            <w:tcW w:type="dxa" w:w="2880"/>
          </w:tcPr>
          <w:p>
            <w:r>
              <w:rPr>
                <w:sz w:val="20"/>
              </w:rPr>
              <w:t>TypeScript</w:t>
            </w:r>
          </w:p>
        </w:tc>
        <w:tc>
          <w:tcPr>
            <w:tcW w:type="dxa" w:w="2880"/>
          </w:tcPr>
          <w:p>
            <w:r>
              <w:rPr>
                <w:sz w:val="20"/>
              </w:rPr>
              <w:t>5</w:t>
            </w:r>
          </w:p>
        </w:tc>
        <w:tc>
          <w:tcPr>
            <w:tcW w:type="dxa" w:w="2880"/>
          </w:tcPr>
          <w:p>
            <w:r>
              <w:rPr>
                <w:sz w:val="20"/>
              </w:rPr>
              <w:t>Type safety</w:t>
            </w:r>
          </w:p>
        </w:tc>
      </w:tr>
      <w:tr>
        <w:tc>
          <w:tcPr>
            <w:tcW w:type="dxa" w:w="2880"/>
          </w:tcPr>
          <w:p>
            <w:r>
              <w:rPr>
                <w:sz w:val="20"/>
              </w:rPr>
              <w:t>Ant Design</w:t>
            </w:r>
          </w:p>
        </w:tc>
        <w:tc>
          <w:tcPr>
            <w:tcW w:type="dxa" w:w="2880"/>
          </w:tcPr>
          <w:p>
            <w:r>
              <w:rPr>
                <w:sz w:val="20"/>
              </w:rPr>
              <w:t>5</w:t>
            </w:r>
          </w:p>
        </w:tc>
        <w:tc>
          <w:tcPr>
            <w:tcW w:type="dxa" w:w="2880"/>
          </w:tcPr>
          <w:p>
            <w:r>
              <w:rPr>
                <w:sz w:val="20"/>
              </w:rPr>
              <w:t>UI component library</w:t>
            </w:r>
          </w:p>
        </w:tc>
      </w:tr>
      <w:tr>
        <w:tc>
          <w:tcPr>
            <w:tcW w:type="dxa" w:w="2880"/>
          </w:tcPr>
          <w:p>
            <w:r>
              <w:rPr>
                <w:sz w:val="20"/>
              </w:rPr>
              <w:t>ahooks</w:t>
            </w:r>
          </w:p>
        </w:tc>
        <w:tc>
          <w:tcPr>
            <w:tcW w:type="dxa" w:w="2880"/>
          </w:tcPr>
          <w:p>
            <w:r>
              <w:rPr>
                <w:sz w:val="20"/>
              </w:rPr>
              <w:t>3</w:t>
            </w:r>
          </w:p>
        </w:tc>
        <w:tc>
          <w:tcPr>
            <w:tcW w:type="dxa" w:w="2880"/>
          </w:tcPr>
          <w:p>
            <w:r>
              <w:rPr>
                <w:sz w:val="20"/>
              </w:rPr>
              <w:t>React hooks library</w:t>
            </w:r>
          </w:p>
        </w:tc>
      </w:tr>
      <w:tr>
        <w:tc>
          <w:tcPr>
            <w:tcW w:type="dxa" w:w="2880"/>
          </w:tcPr>
          <w:p>
            <w:r>
              <w:rPr>
                <w:sz w:val="20"/>
              </w:rPr>
              <w:t>XFlow</w:t>
            </w:r>
          </w:p>
        </w:tc>
        <w:tc>
          <w:tcPr>
            <w:tcW w:type="dxa" w:w="2880"/>
          </w:tcPr>
          <w:p>
            <w:r>
              <w:rPr>
                <w:sz w:val="20"/>
              </w:rPr>
              <w:t>-</w:t>
            </w:r>
          </w:p>
        </w:tc>
        <w:tc>
          <w:tcPr>
            <w:tcW w:type="dxa" w:w="2880"/>
          </w:tcPr>
          <w:p>
            <w:r>
              <w:rPr>
                <w:sz w:val="20"/>
              </w:rPr>
              <w:t>Visual workflow editor (spark-flow package)</w:t>
            </w:r>
          </w:p>
        </w:tc>
      </w:tr>
      <w:tr>
        <w:tc>
          <w:tcPr>
            <w:tcW w:type="dxa" w:w="2880"/>
          </w:tcPr>
          <w:p>
            <w:r>
              <w:rPr>
                <w:sz w:val="20"/>
              </w:rPr>
              <w:t>Zustand</w:t>
            </w:r>
          </w:p>
        </w:tc>
        <w:tc>
          <w:tcPr>
            <w:tcW w:type="dxa" w:w="2880"/>
          </w:tcPr>
          <w:p>
            <w:r>
              <w:rPr>
                <w:sz w:val="20"/>
              </w:rPr>
              <w:t>-</w:t>
            </w:r>
          </w:p>
        </w:tc>
        <w:tc>
          <w:tcPr>
            <w:tcW w:type="dxa" w:w="2880"/>
          </w:tcPr>
          <w:p>
            <w:r>
              <w:rPr>
                <w:sz w:val="20"/>
              </w:rPr>
              <w:t>State management (spark-flow)</w:t>
            </w:r>
          </w:p>
        </w:tc>
      </w:tr>
      <w:tr>
        <w:tc>
          <w:tcPr>
            <w:tcW w:type="dxa" w:w="2880"/>
          </w:tcPr>
          <w:p>
            <w:r>
              <w:rPr>
                <w:sz w:val="20"/>
              </w:rPr>
              <w:t>Node.js</w:t>
            </w:r>
          </w:p>
        </w:tc>
        <w:tc>
          <w:tcPr>
            <w:tcW w:type="dxa" w:w="2880"/>
          </w:tcPr>
          <w:p>
            <w:r>
              <w:rPr>
                <w:sz w:val="20"/>
              </w:rPr>
              <w:t>&gt;= 20</w:t>
            </w:r>
          </w:p>
        </w:tc>
        <w:tc>
          <w:tcPr>
            <w:tcW w:type="dxa" w:w="2880"/>
          </w:tcPr>
          <w:p>
            <w:r>
              <w:rPr>
                <w:sz w:val="20"/>
              </w:rPr>
              <w:t>Runtime</w:t>
            </w:r>
          </w:p>
        </w:tc>
      </w:tr>
    </w:tbl>
    <w:p/>
    <w:p>
      <w:pPr>
        <w:pStyle w:val="Heading2"/>
      </w:pPr>
      <w:r>
        <w:t>12.2 Package Structure</w:t>
      </w:r>
    </w:p>
    <w:p>
      <w:pPr>
        <w:pStyle w:val="CodeBlock"/>
      </w:pPr>
      <w:r>
        <w:t>frontend/</w:t>
      </w:r>
    </w:p>
    <w:p>
      <w:pPr>
        <w:pStyle w:val="CodeBlock"/>
      </w:pPr>
      <w:r>
        <w:t>├── packages/</w:t>
      </w:r>
    </w:p>
    <w:p>
      <w:pPr>
        <w:pStyle w:val="CodeBlock"/>
      </w:pPr>
      <w:r>
        <w:t>│   ├── main/              ← Main workbench application</w:t>
      </w:r>
    </w:p>
    <w:p>
      <w:pPr>
        <w:pStyle w:val="CodeBlock"/>
      </w:pPr>
      <w:r>
        <w:t>│   │   ├── src/</w:t>
      </w:r>
    </w:p>
    <w:p>
      <w:pPr>
        <w:pStyle w:val="CodeBlock"/>
      </w:pPr>
      <w:r>
        <w:t>│   │   │   ├── pages/     ← Page components</w:t>
      </w:r>
    </w:p>
    <w:p>
      <w:pPr>
        <w:pStyle w:val="CodeBlock"/>
      </w:pPr>
      <w:r>
        <w:t>│   │   │   │   ├── Agent/         ← Agent creation &amp; management</w:t>
      </w:r>
    </w:p>
    <w:p>
      <w:pPr>
        <w:pStyle w:val="CodeBlock"/>
      </w:pPr>
      <w:r>
        <w:t>│   │   │   │   ├── Chat/          ← Chat interface</w:t>
      </w:r>
    </w:p>
    <w:p>
      <w:pPr>
        <w:pStyle w:val="CodeBlock"/>
      </w:pPr>
      <w:r>
        <w:t>│   │   │   │   ├── Knowledge/     ← Knowledge base management</w:t>
      </w:r>
    </w:p>
    <w:p>
      <w:pPr>
        <w:pStyle w:val="CodeBlock"/>
      </w:pPr>
      <w:r>
        <w:t>│   │   │   │   ├── Source/        ← Source system management</w:t>
      </w:r>
    </w:p>
    <w:p>
      <w:pPr>
        <w:pStyle w:val="CodeBlock"/>
      </w:pPr>
      <w:r>
        <w:t>│   │   │   │   ├── Settings/      ← Model service configuration</w:t>
      </w:r>
    </w:p>
    <w:p>
      <w:pPr>
        <w:pStyle w:val="CodeBlock"/>
      </w:pPr>
      <w:r>
        <w:t>│   │   │   │   ├── MCP/           ← MCP server management</w:t>
      </w:r>
    </w:p>
    <w:p>
      <w:pPr>
        <w:pStyle w:val="CodeBlock"/>
      </w:pPr>
      <w:r>
        <w:t>│   │   │   │   └── Plugin/        ← Plugin management</w:t>
      </w:r>
    </w:p>
    <w:p>
      <w:pPr>
        <w:pStyle w:val="CodeBlock"/>
      </w:pPr>
      <w:r>
        <w:t>│   │   │   ├── services/  ← API service layer</w:t>
      </w:r>
    </w:p>
    <w:p>
      <w:pPr>
        <w:pStyle w:val="CodeBlock"/>
      </w:pPr>
      <w:r>
        <w:t>│   │   │   ├── layouts/   ← Layout components (SideMenuLayout)</w:t>
      </w:r>
    </w:p>
    <w:p>
      <w:pPr>
        <w:pStyle w:val="CodeBlock"/>
      </w:pPr>
      <w:r>
        <w:t>│   │   │   └── request.ts ← Axios HTTP client</w:t>
      </w:r>
    </w:p>
    <w:p>
      <w:pPr>
        <w:pStyle w:val="CodeBlock"/>
      </w:pPr>
      <w:r>
        <w:t>│   │   ├── .umirc.ts      ← Routes, proxy config</w:t>
      </w:r>
    </w:p>
    <w:p>
      <w:pPr>
        <w:pStyle w:val="CodeBlock"/>
      </w:pPr>
      <w:r>
        <w:t>│   │   └── .env            ← Environment variables</w:t>
      </w:r>
    </w:p>
    <w:p>
      <w:pPr>
        <w:pStyle w:val="CodeBlock"/>
      </w:pPr>
      <w:r>
        <w:t>│   │</w:t>
      </w:r>
    </w:p>
    <w:p>
      <w:pPr>
        <w:pStyle w:val="CodeBlock"/>
      </w:pPr>
      <w:r>
        <w:t>│   ├── spark-flow/        ← Visual workflow editor</w:t>
      </w:r>
    </w:p>
    <w:p>
      <w:pPr>
        <w:pStyle w:val="CodeBlock"/>
      </w:pPr>
      <w:r>
        <w:t>│   │   ├── src/</w:t>
      </w:r>
    </w:p>
    <w:p>
      <w:pPr>
        <w:pStyle w:val="CodeBlock"/>
      </w:pPr>
      <w:r>
        <w:t>│   │   │   ├── core/      ← XFlow graph engine</w:t>
      </w:r>
    </w:p>
    <w:p>
      <w:pPr>
        <w:pStyle w:val="CodeBlock"/>
      </w:pPr>
      <w:r>
        <w:t>│   │   │   ├── nodes/     ← Custom node types</w:t>
      </w:r>
    </w:p>
    <w:p>
      <w:pPr>
        <w:pStyle w:val="CodeBlock"/>
      </w:pPr>
      <w:r>
        <w:t>│   │   │   └── store/     ← Zustand state management</w:t>
      </w:r>
    </w:p>
    <w:p>
      <w:pPr>
        <w:pStyle w:val="CodeBlock"/>
      </w:pPr>
      <w:r>
        <w:t>│   │</w:t>
      </w:r>
    </w:p>
    <w:p>
      <w:pPr>
        <w:pStyle w:val="CodeBlock"/>
      </w:pPr>
      <w:r>
        <w:t>│   └── spark-i18n/        ← Internationalization</w:t>
      </w:r>
    </w:p>
    <w:p>
      <w:pPr>
        <w:pStyle w:val="CodeBlock"/>
      </w:pPr>
      <w:r>
        <w:t>│       └── src/</w:t>
      </w:r>
    </w:p>
    <w:p>
      <w:pPr>
        <w:pStyle w:val="CodeBlock"/>
      </w:pPr>
      <w:r>
        <w:t>│           ├── zh-CN/     ← Chinese translations</w:t>
      </w:r>
    </w:p>
    <w:p>
      <w:pPr>
        <w:pStyle w:val="CodeBlock"/>
      </w:pPr>
      <w:r>
        <w:t>│           └── en-US/     ← English translations</w:t>
      </w:r>
    </w:p>
    <w:p>
      <w:pPr>
        <w:pStyle w:val="Heading2"/>
      </w:pPr>
      <w:r>
        <w:t>12.3 Routing &amp; Navigation</w:t>
      </w:r>
    </w:p>
    <w:p>
      <w:pPr>
        <w:pStyle w:val="CodeBlock"/>
      </w:pPr>
      <w:r>
        <w:t>// .umirc.ts — Route configuration</w:t>
      </w:r>
    </w:p>
    <w:p>
      <w:pPr>
        <w:pStyle w:val="CodeBlock"/>
      </w:pPr>
      <w:r>
        <w:t>export default {</w:t>
      </w:r>
    </w:p>
    <w:p>
      <w:pPr>
        <w:pStyle w:val="CodeBlock"/>
      </w:pPr>
      <w:r>
        <w:t xml:space="preserve">  routes: [</w:t>
      </w:r>
    </w:p>
    <w:p>
      <w:pPr>
        <w:pStyle w:val="CodeBlock"/>
      </w:pPr>
      <w:r>
        <w:t xml:space="preserve">    { path: '/', redirect: '/agent' },</w:t>
      </w:r>
    </w:p>
    <w:p>
      <w:pPr>
        <w:pStyle w:val="CodeBlock"/>
      </w:pPr>
      <w:r>
        <w:t xml:space="preserve">    { path: '/agent', component: '@/pages/Agent' },</w:t>
      </w:r>
    </w:p>
    <w:p>
      <w:pPr>
        <w:pStyle w:val="CodeBlock"/>
      </w:pPr>
      <w:r>
        <w:t xml:space="preserve">    { path: '/agent/create', component: '@/pages/Agent/Create' },</w:t>
      </w:r>
    </w:p>
    <w:p>
      <w:pPr>
        <w:pStyle w:val="CodeBlock"/>
      </w:pPr>
      <w:r>
        <w:t xml:space="preserve">    { path: '/agent/:id', component: '@/pages/Agent/Detail' },</w:t>
      </w:r>
    </w:p>
    <w:p>
      <w:pPr>
        <w:pStyle w:val="CodeBlock"/>
      </w:pPr>
      <w:r>
        <w:t xml:space="preserve">    { path: '/chat', component: '@/pages/Chat' },</w:t>
      </w:r>
    </w:p>
    <w:p>
      <w:pPr>
        <w:pStyle w:val="CodeBlock"/>
      </w:pPr>
      <w:r>
        <w:t xml:space="preserve">    { path: '/knowledge', component: '@/pages/Knowledge' },</w:t>
      </w:r>
    </w:p>
    <w:p>
      <w:pPr>
        <w:pStyle w:val="CodeBlock"/>
      </w:pPr>
      <w:r>
        <w:t xml:space="preserve">    { path: '/knowledge/create', component: '@/pages/Knowledge/Create' },</w:t>
      </w:r>
    </w:p>
    <w:p>
      <w:pPr>
        <w:pStyle w:val="CodeBlock"/>
      </w:pPr>
      <w:r>
        <w:t xml:space="preserve">    { path: '/source', component: '@/pages/Source' },</w:t>
      </w:r>
    </w:p>
    <w:p>
      <w:pPr>
        <w:pStyle w:val="CodeBlock"/>
      </w:pPr>
      <w:r>
        <w:t xml:space="preserve">    { path: '/source/create', component: '@/pages/Source/Create' },</w:t>
      </w:r>
    </w:p>
    <w:p>
      <w:pPr>
        <w:pStyle w:val="CodeBlock"/>
      </w:pPr>
      <w:r>
        <w:t xml:space="preserve">    { path: '/mcp', component: '@/pages/MCP' },</w:t>
      </w:r>
    </w:p>
    <w:p>
      <w:pPr>
        <w:pStyle w:val="CodeBlock"/>
      </w:pPr>
      <w:r>
        <w:t xml:space="preserve">    { path: '/plugin', component: '@/pages/Plugin' },</w:t>
      </w:r>
    </w:p>
    <w:p>
      <w:pPr>
        <w:pStyle w:val="CodeBlock"/>
      </w:pPr>
      <w:r>
        <w:t xml:space="preserve">    { path: '/settings/model-service', component: '@/pages/Settings/ModelService' },</w:t>
      </w:r>
    </w:p>
    <w:p>
      <w:pPr>
        <w:pStyle w:val="CodeBlock"/>
      </w:pPr>
      <w:r>
        <w:t xml:space="preserve">  ],</w:t>
      </w:r>
    </w:p>
    <w:p>
      <w:pPr>
        <w:pStyle w:val="CodeBlock"/>
      </w:pPr>
      <w:r>
        <w:t xml:space="preserve">  proxy: {</w:t>
      </w:r>
    </w:p>
    <w:p>
      <w:pPr>
        <w:pStyle w:val="CodeBlock"/>
      </w:pPr>
      <w:r>
        <w:t xml:space="preserve">    '/api': { target: 'http://127.0.0.1:8080', changeOrigin: true },</w:t>
      </w:r>
    </w:p>
    <w:p>
      <w:pPr>
        <w:pStyle w:val="CodeBlock"/>
      </w:pPr>
      <w:r>
        <w:t xml:space="preserve">    '/console': { target: 'http://127.0.0.1:8080', changeOrigin: true },</w:t>
      </w:r>
    </w:p>
    <w:p>
      <w:pPr>
        <w:pStyle w:val="CodeBlock"/>
      </w:pPr>
      <w:r>
        <w:t xml:space="preserve">  }</w:t>
      </w:r>
    </w:p>
    <w:p>
      <w:pPr>
        <w:pStyle w:val="CodeBlock"/>
      </w:pPr>
      <w:r>
        <w:t>}</w:t>
      </w:r>
    </w:p>
    <w:p>
      <w:pPr>
        <w:pStyle w:val="Heading2"/>
      </w:pPr>
      <w:r>
        <w:t>12.4 Key Pages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Page</w:t>
            </w:r>
          </w:p>
        </w:tc>
        <w:tc>
          <w:tcPr>
            <w:tcW w:type="dxa" w:w="2880"/>
          </w:tcPr>
          <w:p>
            <w:r>
              <w:rPr>
                <w:b/>
                <w:sz w:val="20"/>
              </w:rPr>
              <w:t>Path</w:t>
            </w:r>
          </w:p>
        </w:tc>
        <w:tc>
          <w:tcPr>
            <w:tcW w:type="dxa" w:w="2880"/>
          </w:tcPr>
          <w:p>
            <w:r>
              <w:rPr>
                <w:b/>
                <w:sz w:val="20"/>
              </w:rPr>
              <w:t>Description</w:t>
            </w:r>
          </w:p>
        </w:tc>
      </w:tr>
      <w:tr>
        <w:tc>
          <w:tcPr>
            <w:tcW w:type="dxa" w:w="2880"/>
          </w:tcPr>
          <w:p>
            <w:r>
              <w:rPr>
                <w:sz w:val="20"/>
              </w:rPr>
              <w:t>Agent List</w:t>
            </w:r>
          </w:p>
        </w:tc>
        <w:tc>
          <w:tcPr>
            <w:tcW w:type="dxa" w:w="2880"/>
          </w:tcPr>
          <w:p>
            <w:r>
              <w:rPr>
                <w:sz w:val="20"/>
              </w:rPr>
              <w:t>/agent</w:t>
            </w:r>
          </w:p>
        </w:tc>
        <w:tc>
          <w:tcPr>
            <w:tcW w:type="dxa" w:w="2880"/>
          </w:tcPr>
          <w:p>
            <w:r>
              <w:rPr>
                <w:sz w:val="20"/>
              </w:rPr>
              <w:t>List/create/manage AI agents with tools, knowledge, and instructions</w:t>
            </w:r>
          </w:p>
        </w:tc>
      </w:tr>
      <w:tr>
        <w:tc>
          <w:tcPr>
            <w:tcW w:type="dxa" w:w="2880"/>
          </w:tcPr>
          <w:p>
            <w:r>
              <w:rPr>
                <w:sz w:val="20"/>
              </w:rPr>
              <w:t>Agent Builder</w:t>
            </w:r>
          </w:p>
        </w:tc>
        <w:tc>
          <w:tcPr>
            <w:tcW w:type="dxa" w:w="2880"/>
          </w:tcPr>
          <w:p>
            <w:r>
              <w:rPr>
                <w:sz w:val="20"/>
              </w:rPr>
              <w:t>/agent/create</w:t>
            </w:r>
          </w:p>
        </w:tc>
        <w:tc>
          <w:tcPr>
            <w:tcW w:type="dxa" w:w="2880"/>
          </w:tcPr>
          <w:p>
            <w:r>
              <w:rPr>
                <w:sz w:val="20"/>
              </w:rPr>
              <w:t>Visual agent configuration with model selection, tools, and testing</w:t>
            </w:r>
          </w:p>
        </w:tc>
      </w:tr>
      <w:tr>
        <w:tc>
          <w:tcPr>
            <w:tcW w:type="dxa" w:w="2880"/>
          </w:tcPr>
          <w:p>
            <w:r>
              <w:rPr>
                <w:sz w:val="20"/>
              </w:rPr>
              <w:t>Chat</w:t>
            </w:r>
          </w:p>
        </w:tc>
        <w:tc>
          <w:tcPr>
            <w:tcW w:type="dxa" w:w="2880"/>
          </w:tcPr>
          <w:p>
            <w:r>
              <w:rPr>
                <w:sz w:val="20"/>
              </w:rPr>
              <w:t>/chat</w:t>
            </w:r>
          </w:p>
        </w:tc>
        <w:tc>
          <w:tcPr>
            <w:tcW w:type="dxa" w:w="2880"/>
          </w:tcPr>
          <w:p>
            <w:r>
              <w:rPr>
                <w:sz w:val="20"/>
              </w:rPr>
              <w:t>Interactive chat interface with streaming, tool calls, and file references</w:t>
            </w:r>
          </w:p>
        </w:tc>
      </w:tr>
      <w:tr>
        <w:tc>
          <w:tcPr>
            <w:tcW w:type="dxa" w:w="2880"/>
          </w:tcPr>
          <w:p>
            <w:r>
              <w:rPr>
                <w:sz w:val="20"/>
              </w:rPr>
              <w:t>Knowledge Base</w:t>
            </w:r>
          </w:p>
        </w:tc>
        <w:tc>
          <w:tcPr>
            <w:tcW w:type="dxa" w:w="2880"/>
          </w:tcPr>
          <w:p>
            <w:r>
              <w:rPr>
                <w:sz w:val="20"/>
              </w:rPr>
              <w:t>/knowledge</w:t>
            </w:r>
          </w:p>
        </w:tc>
        <w:tc>
          <w:tcPr>
            <w:tcW w:type="dxa" w:w="2880"/>
          </w:tcPr>
          <w:p>
            <w:r>
              <w:rPr>
                <w:sz w:val="20"/>
              </w:rPr>
              <w:t>Create/manage knowledge bases, upload documents, test retrieval</w:t>
            </w:r>
          </w:p>
        </w:tc>
      </w:tr>
      <w:tr>
        <w:tc>
          <w:tcPr>
            <w:tcW w:type="dxa" w:w="2880"/>
          </w:tcPr>
          <w:p>
            <w:r>
              <w:rPr>
                <w:sz w:val="20"/>
              </w:rPr>
              <w:t>Source System</w:t>
            </w:r>
          </w:p>
        </w:tc>
        <w:tc>
          <w:tcPr>
            <w:tcW w:type="dxa" w:w="2880"/>
          </w:tcPr>
          <w:p>
            <w:r>
              <w:rPr>
                <w:sz w:val="20"/>
              </w:rPr>
              <w:t>/source</w:t>
            </w:r>
          </w:p>
        </w:tc>
        <w:tc>
          <w:tcPr>
            <w:tcW w:type="dxa" w:w="2880"/>
          </w:tcPr>
          <w:p>
            <w:r>
              <w:rPr>
                <w:sz w:val="20"/>
              </w:rPr>
              <w:t>Connect external repositories (CMIS, REST API), manage crawl jobs</w:t>
            </w:r>
          </w:p>
        </w:tc>
      </w:tr>
      <w:tr>
        <w:tc>
          <w:tcPr>
            <w:tcW w:type="dxa" w:w="2880"/>
          </w:tcPr>
          <w:p>
            <w:r>
              <w:rPr>
                <w:sz w:val="20"/>
              </w:rPr>
              <w:t>Source Create</w:t>
            </w:r>
          </w:p>
        </w:tc>
        <w:tc>
          <w:tcPr>
            <w:tcW w:type="dxa" w:w="2880"/>
          </w:tcPr>
          <w:p>
            <w:r>
              <w:rPr>
                <w:sz w:val="20"/>
              </w:rPr>
              <w:t>/source/create</w:t>
            </w:r>
          </w:p>
        </w:tc>
        <w:tc>
          <w:tcPr>
            <w:tcW w:type="dxa" w:w="2880"/>
          </w:tcPr>
          <w:p>
            <w:r>
              <w:rPr>
                <w:sz w:val="20"/>
              </w:rPr>
              <w:t>Two-step vendor preset selection + connection configuration</w:t>
            </w:r>
          </w:p>
        </w:tc>
      </w:tr>
      <w:tr>
        <w:tc>
          <w:tcPr>
            <w:tcW w:type="dxa" w:w="2880"/>
          </w:tcPr>
          <w:p>
            <w:r>
              <w:rPr>
                <w:sz w:val="20"/>
              </w:rPr>
              <w:t>Model Service</w:t>
            </w:r>
          </w:p>
        </w:tc>
        <w:tc>
          <w:tcPr>
            <w:tcW w:type="dxa" w:w="2880"/>
          </w:tcPr>
          <w:p>
            <w:r>
              <w:rPr>
                <w:sz w:val="20"/>
              </w:rPr>
              <w:t>/settings/model-service</w:t>
            </w:r>
          </w:p>
        </w:tc>
        <w:tc>
          <w:tcPr>
            <w:tcW w:type="dxa" w:w="2880"/>
          </w:tcPr>
          <w:p>
            <w:r>
              <w:rPr>
                <w:sz w:val="20"/>
              </w:rPr>
              <w:t>Add/configure model providers and individual models</w:t>
            </w:r>
          </w:p>
        </w:tc>
      </w:tr>
      <w:tr>
        <w:tc>
          <w:tcPr>
            <w:tcW w:type="dxa" w:w="2880"/>
          </w:tcPr>
          <w:p>
            <w:r>
              <w:rPr>
                <w:sz w:val="20"/>
              </w:rPr>
              <w:t>MCP Servers</w:t>
            </w:r>
          </w:p>
        </w:tc>
        <w:tc>
          <w:tcPr>
            <w:tcW w:type="dxa" w:w="2880"/>
          </w:tcPr>
          <w:p>
            <w:r>
              <w:rPr>
                <w:sz w:val="20"/>
              </w:rPr>
              <w:t>/mcp</w:t>
            </w:r>
          </w:p>
        </w:tc>
        <w:tc>
          <w:tcPr>
            <w:tcW w:type="dxa" w:w="2880"/>
          </w:tcPr>
          <w:p>
            <w:r>
              <w:rPr>
                <w:sz w:val="20"/>
              </w:rPr>
              <w:t>Manage Model Context Protocol servers</w:t>
            </w:r>
          </w:p>
        </w:tc>
      </w:tr>
      <w:tr>
        <w:tc>
          <w:tcPr>
            <w:tcW w:type="dxa" w:w="2880"/>
          </w:tcPr>
          <w:p>
            <w:r>
              <w:rPr>
                <w:sz w:val="20"/>
              </w:rPr>
              <w:t>Plugins</w:t>
            </w:r>
          </w:p>
        </w:tc>
        <w:tc>
          <w:tcPr>
            <w:tcW w:type="dxa" w:w="2880"/>
          </w:tcPr>
          <w:p>
            <w:r>
              <w:rPr>
                <w:sz w:val="20"/>
              </w:rPr>
              <w:t>/plugin</w:t>
            </w:r>
          </w:p>
        </w:tc>
        <w:tc>
          <w:tcPr>
            <w:tcW w:type="dxa" w:w="2880"/>
          </w:tcPr>
          <w:p>
            <w:r>
              <w:rPr>
                <w:sz w:val="20"/>
              </w:rPr>
              <w:t>Manage tool plugins</w:t>
            </w:r>
          </w:p>
        </w:tc>
      </w:tr>
    </w:tbl>
    <w:p/>
    <w:p>
      <w:r>
        <w:br w:type="page"/>
      </w:r>
    </w:p>
    <w:p>
      <w:pPr>
        <w:pStyle w:val="Heading1"/>
      </w:pPr>
      <w:r>
        <w:t>13. Appendix — File Reference</w:t>
      </w:r>
    </w:p>
    <w:p>
      <w:r>
        <w:t>Key files referenced in this document: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File Path</w:t>
            </w:r>
          </w:p>
        </w:tc>
        <w:tc>
          <w:tcPr>
            <w:tcW w:type="dxa" w:w="2880"/>
          </w:tcPr>
          <w:p>
            <w:r>
              <w:rPr>
                <w:b/>
                <w:sz w:val="20"/>
              </w:rPr>
              <w:t>Description</w:t>
            </w:r>
          </w:p>
        </w:tc>
      </w:tr>
      <w:tr>
        <w:tc>
          <w:tcPr>
            <w:tcW w:type="dxa" w:w="2880"/>
          </w:tcPr>
          <w:p>
            <w:r>
              <w:rPr>
                <w:sz w:val="20"/>
              </w:rPr>
            </w:r>
          </w:p>
        </w:tc>
        <w:tc>
          <w:tcPr>
            <w:tcW w:type="dxa" w:w="2880"/>
          </w:tcPr>
          <w:p>
            <w:r>
              <w:rPr>
                <w:sz w:val="20"/>
              </w:rPr>
              <w:t>spring-ai-alibaba-admin/docker/middleware/docker-compose-arm.yaml</w:t>
            </w:r>
          </w:p>
        </w:tc>
        <w:tc>
          <w:tcPr>
            <w:tcW w:type="dxa" w:w="2880"/>
          </w:tcPr>
          <w:p>
            <w:r>
              <w:rPr>
                <w:sz w:val="20"/>
              </w:rPr>
              <w:t>Docker Compose orchestration (13+ services)</w:t>
            </w:r>
          </w:p>
        </w:tc>
      </w:tr>
      <w:tr>
        <w:tc>
          <w:tcPr>
            <w:tcW w:type="dxa" w:w="2880"/>
          </w:tcPr>
          <w:p>
            <w:r>
              <w:rPr>
                <w:sz w:val="20"/>
              </w:rPr>
            </w:r>
          </w:p>
        </w:tc>
        <w:tc>
          <w:tcPr>
            <w:tcW w:type="dxa" w:w="2880"/>
          </w:tcPr>
          <w:p>
            <w:r>
              <w:rPr>
                <w:sz w:val="20"/>
              </w:rPr>
              <w:t>spring-ai-alibaba-admin/docker/middleware/manifoldcf/config/init-opensearch-output.sh</w:t>
            </w:r>
          </w:p>
        </w:tc>
        <w:tc>
          <w:tcPr>
            <w:tcW w:type="dxa" w:w="2880"/>
          </w:tcPr>
          <w:p>
            <w:r>
              <w:rPr>
                <w:sz w:val="20"/>
              </w:rPr>
              <w:t>6-step MCF auto-configuration script</w:t>
            </w:r>
          </w:p>
        </w:tc>
      </w:tr>
      <w:tr>
        <w:tc>
          <w:tcPr>
            <w:tcW w:type="dxa" w:w="2880"/>
          </w:tcPr>
          <w:p>
            <w:r>
              <w:rPr>
                <w:sz w:val="20"/>
              </w:rPr>
            </w:r>
          </w:p>
        </w:tc>
        <w:tc>
          <w:tcPr>
            <w:tcW w:type="dxa" w:w="2880"/>
          </w:tcPr>
          <w:p>
            <w:r>
              <w:rPr>
                <w:sz w:val="20"/>
              </w:rPr>
              <w:t>spring-ai-alibaba-admin/docker/middleware/ollama/models.conf</w:t>
            </w:r>
          </w:p>
        </w:tc>
        <w:tc>
          <w:tcPr>
            <w:tcW w:type="dxa" w:w="2880"/>
          </w:tcPr>
          <w:p>
            <w:r>
              <w:rPr>
                <w:sz w:val="20"/>
              </w:rPr>
              <w:t>Models to auto-pull into Ollama</w:t>
            </w:r>
          </w:p>
        </w:tc>
      </w:tr>
      <w:tr>
        <w:tc>
          <w:tcPr>
            <w:tcW w:type="dxa" w:w="2880"/>
          </w:tcPr>
          <w:p>
            <w:r>
              <w:rPr>
                <w:sz w:val="20"/>
              </w:rPr>
            </w:r>
          </w:p>
        </w:tc>
        <w:tc>
          <w:tcPr>
            <w:tcW w:type="dxa" w:w="2880"/>
          </w:tcPr>
          <w:p>
            <w:r>
              <w:rPr>
                <w:sz w:val="20"/>
              </w:rPr>
              <w:t>admin-server-start/.../controller/ChatController.java</w:t>
            </w:r>
          </w:p>
        </w:tc>
        <w:tc>
          <w:tcPr>
            <w:tcW w:type="dxa" w:w="2880"/>
          </w:tcPr>
          <w:p>
            <w:r>
              <w:rPr>
                <w:sz w:val="20"/>
              </w:rPr>
              <w:t>Public chat API</w:t>
            </w:r>
          </w:p>
        </w:tc>
      </w:tr>
      <w:tr>
        <w:tc>
          <w:tcPr>
            <w:tcW w:type="dxa" w:w="2880"/>
          </w:tcPr>
          <w:p>
            <w:r>
              <w:rPr>
                <w:sz w:val="20"/>
              </w:rPr>
            </w:r>
          </w:p>
        </w:tc>
        <w:tc>
          <w:tcPr>
            <w:tcW w:type="dxa" w:w="2880"/>
          </w:tcPr>
          <w:p>
            <w:r>
              <w:rPr>
                <w:sz w:val="20"/>
              </w:rPr>
              <w:t>admin-server-start/.../controller/AppChatController.java</w:t>
            </w:r>
          </w:p>
        </w:tc>
        <w:tc>
          <w:tcPr>
            <w:tcW w:type="dxa" w:w="2880"/>
          </w:tcPr>
          <w:p>
            <w:r>
              <w:rPr>
                <w:sz w:val="20"/>
              </w:rPr>
              <w:t>Console chat API (draft testing)</w:t>
            </w:r>
          </w:p>
        </w:tc>
      </w:tr>
      <w:tr>
        <w:tc>
          <w:tcPr>
            <w:tcW w:type="dxa" w:w="2880"/>
          </w:tcPr>
          <w:p>
            <w:r>
              <w:rPr>
                <w:sz w:val="20"/>
              </w:rPr>
            </w:r>
          </w:p>
        </w:tc>
        <w:tc>
          <w:tcPr>
            <w:tcW w:type="dxa" w:w="2880"/>
          </w:tcPr>
          <w:p>
            <w:r>
              <w:rPr>
                <w:sz w:val="20"/>
              </w:rPr>
              <w:t>admin-server-start/.../controller/KnowledgeBaseController.java</w:t>
            </w:r>
          </w:p>
        </w:tc>
        <w:tc>
          <w:tcPr>
            <w:tcW w:type="dxa" w:w="2880"/>
          </w:tcPr>
          <w:p>
            <w:r>
              <w:rPr>
                <w:sz w:val="20"/>
              </w:rPr>
              <w:t>Knowledge base CRUD (7 endpoints)</w:t>
            </w:r>
          </w:p>
        </w:tc>
      </w:tr>
      <w:tr>
        <w:tc>
          <w:tcPr>
            <w:tcW w:type="dxa" w:w="2880"/>
          </w:tcPr>
          <w:p>
            <w:r>
              <w:rPr>
                <w:sz w:val="20"/>
              </w:rPr>
            </w:r>
          </w:p>
        </w:tc>
        <w:tc>
          <w:tcPr>
            <w:tcW w:type="dxa" w:w="2880"/>
          </w:tcPr>
          <w:p>
            <w:r>
              <w:rPr>
                <w:sz w:val="20"/>
              </w:rPr>
              <w:t>admin-server-start/.../controller/DocumentController.java</w:t>
            </w:r>
          </w:p>
        </w:tc>
        <w:tc>
          <w:tcPr>
            <w:tcW w:type="dxa" w:w="2880"/>
          </w:tcPr>
          <w:p>
            <w:r>
              <w:rPr>
                <w:sz w:val="20"/>
              </w:rPr>
              <w:t>Document CRUD (8 endpoints)</w:t>
            </w:r>
          </w:p>
        </w:tc>
      </w:tr>
      <w:tr>
        <w:tc>
          <w:tcPr>
            <w:tcW w:type="dxa" w:w="2880"/>
          </w:tcPr>
          <w:p>
            <w:r>
              <w:rPr>
                <w:sz w:val="20"/>
              </w:rPr>
            </w:r>
          </w:p>
        </w:tc>
        <w:tc>
          <w:tcPr>
            <w:tcW w:type="dxa" w:w="2880"/>
          </w:tcPr>
          <w:p>
            <w:r>
              <w:rPr>
                <w:sz w:val="20"/>
              </w:rPr>
              <w:t>admin-server-start/.../controller/SourceSystemController.java</w:t>
            </w:r>
          </w:p>
        </w:tc>
        <w:tc>
          <w:tcPr>
            <w:tcW w:type="dxa" w:w="2880"/>
          </w:tcPr>
          <w:p>
            <w:r>
              <w:rPr>
                <w:sz w:val="20"/>
              </w:rPr>
              <w:t>Source system CRUD (11 endpoints)</w:t>
            </w:r>
          </w:p>
        </w:tc>
      </w:tr>
      <w:tr>
        <w:tc>
          <w:tcPr>
            <w:tcW w:type="dxa" w:w="2880"/>
          </w:tcPr>
          <w:p>
            <w:r>
              <w:rPr>
                <w:sz w:val="20"/>
              </w:rPr>
            </w:r>
          </w:p>
        </w:tc>
        <w:tc>
          <w:tcPr>
            <w:tcW w:type="dxa" w:w="2880"/>
          </w:tcPr>
          <w:p>
            <w:r>
              <w:rPr>
                <w:sz w:val="20"/>
              </w:rPr>
              <w:t>admin-server-start/.../controller/ProviderController.java</w:t>
            </w:r>
          </w:p>
        </w:tc>
        <w:tc>
          <w:tcPr>
            <w:tcW w:type="dxa" w:w="2880"/>
          </w:tcPr>
          <w:p>
            <w:r>
              <w:rPr>
                <w:sz w:val="20"/>
              </w:rPr>
              <w:t>Provider + model CRUD</w:t>
            </w:r>
          </w:p>
        </w:tc>
      </w:tr>
      <w:tr>
        <w:tc>
          <w:tcPr>
            <w:tcW w:type="dxa" w:w="2880"/>
          </w:tcPr>
          <w:p>
            <w:r>
              <w:rPr>
                <w:sz w:val="20"/>
              </w:rPr>
            </w:r>
          </w:p>
        </w:tc>
        <w:tc>
          <w:tcPr>
            <w:tcW w:type="dxa" w:w="2880"/>
          </w:tcPr>
          <w:p>
            <w:r>
              <w:rPr>
                <w:sz w:val="20"/>
              </w:rPr>
              <w:t>admin-server-start/.../controller/ModelController.java</w:t>
            </w:r>
          </w:p>
        </w:tc>
        <w:tc>
          <w:tcPr>
            <w:tcW w:type="dxa" w:w="2880"/>
          </w:tcPr>
          <w:p>
            <w:r>
              <w:rPr>
                <w:sz w:val="20"/>
              </w:rPr>
              <w:t>Model selector API</w:t>
            </w:r>
          </w:p>
        </w:tc>
      </w:tr>
      <w:tr>
        <w:tc>
          <w:tcPr>
            <w:tcW w:type="dxa" w:w="2880"/>
          </w:tcPr>
          <w:p>
            <w:r>
              <w:rPr>
                <w:sz w:val="20"/>
              </w:rPr>
            </w:r>
          </w:p>
        </w:tc>
        <w:tc>
          <w:tcPr>
            <w:tcW w:type="dxa" w:w="2880"/>
          </w:tcPr>
          <w:p>
            <w:r>
              <w:rPr>
                <w:sz w:val="20"/>
              </w:rPr>
              <w:t>admin-server-runtime/.../service/AgentServiceImpl.java</w:t>
            </w:r>
          </w:p>
        </w:tc>
        <w:tc>
          <w:tcPr>
            <w:tcW w:type="dxa" w:w="2880"/>
          </w:tcPr>
          <w:p>
            <w:r>
              <w:rPr>
                <w:sz w:val="20"/>
              </w:rPr>
              <w:t>Chat orchestrator</w:t>
            </w:r>
          </w:p>
        </w:tc>
      </w:tr>
      <w:tr>
        <w:tc>
          <w:tcPr>
            <w:tcW w:type="dxa" w:w="2880"/>
          </w:tcPr>
          <w:p>
            <w:r>
              <w:rPr>
                <w:sz w:val="20"/>
              </w:rPr>
            </w:r>
          </w:p>
        </w:tc>
        <w:tc>
          <w:tcPr>
            <w:tcW w:type="dxa" w:w="2880"/>
          </w:tcPr>
          <w:p>
            <w:r>
              <w:rPr>
                <w:sz w:val="20"/>
              </w:rPr>
              <w:t>admin-server-runtime/.../service/BasicAgentExecutor.java</w:t>
            </w:r>
          </w:p>
        </w:tc>
        <w:tc>
          <w:tcPr>
            <w:tcW w:type="dxa" w:w="2880"/>
          </w:tcPr>
          <w:p>
            <w:r>
              <w:rPr>
                <w:sz w:val="20"/>
              </w:rPr>
              <w:t>Chat engine (922 lines)</w:t>
            </w:r>
          </w:p>
        </w:tc>
      </w:tr>
      <w:tr>
        <w:tc>
          <w:tcPr>
            <w:tcW w:type="dxa" w:w="2880"/>
          </w:tcPr>
          <w:p>
            <w:r>
              <w:rPr>
                <w:sz w:val="20"/>
              </w:rPr>
            </w:r>
          </w:p>
        </w:tc>
        <w:tc>
          <w:tcPr>
            <w:tcW w:type="dxa" w:w="2880"/>
          </w:tcPr>
          <w:p>
            <w:r>
              <w:rPr>
                <w:sz w:val="20"/>
              </w:rPr>
              <w:t>admin-server-runtime/.../service/KnowledgeBaseServiceImpl.java</w:t>
            </w:r>
          </w:p>
        </w:tc>
        <w:tc>
          <w:tcPr>
            <w:tcW w:type="dxa" w:w="2880"/>
          </w:tcPr>
          <w:p>
            <w:r>
              <w:rPr>
                <w:sz w:val="20"/>
              </w:rPr>
              <w:t>KB CRUD + OpenSearch index creation</w:t>
            </w:r>
          </w:p>
        </w:tc>
      </w:tr>
      <w:tr>
        <w:tc>
          <w:tcPr>
            <w:tcW w:type="dxa" w:w="2880"/>
          </w:tcPr>
          <w:p>
            <w:r>
              <w:rPr>
                <w:sz w:val="20"/>
              </w:rPr>
            </w:r>
          </w:p>
        </w:tc>
        <w:tc>
          <w:tcPr>
            <w:tcW w:type="dxa" w:w="2880"/>
          </w:tcPr>
          <w:p>
            <w:r>
              <w:rPr>
                <w:sz w:val="20"/>
              </w:rPr>
              <w:t>admin-server-runtime/.../service/DocumentServiceImpl.java</w:t>
            </w:r>
          </w:p>
        </w:tc>
        <w:tc>
          <w:tcPr>
            <w:tcW w:type="dxa" w:w="2880"/>
          </w:tcPr>
          <w:p>
            <w:r>
              <w:rPr>
                <w:sz w:val="20"/>
              </w:rPr>
              <w:t>Document CRUD + MQ publishing</w:t>
            </w:r>
          </w:p>
        </w:tc>
      </w:tr>
      <w:tr>
        <w:tc>
          <w:tcPr>
            <w:tcW w:type="dxa" w:w="2880"/>
          </w:tcPr>
          <w:p>
            <w:r>
              <w:rPr>
                <w:sz w:val="20"/>
              </w:rPr>
            </w:r>
          </w:p>
        </w:tc>
        <w:tc>
          <w:tcPr>
            <w:tcW w:type="dxa" w:w="2880"/>
          </w:tcPr>
          <w:p>
            <w:r>
              <w:rPr>
                <w:sz w:val="20"/>
              </w:rPr>
              <w:t>admin-server-runtime/.../service/DocumentIndexHandler.java</w:t>
            </w:r>
          </w:p>
        </w:tc>
        <w:tc>
          <w:tcPr>
            <w:tcW w:type="dxa" w:w="2880"/>
          </w:tcPr>
          <w:p>
            <w:r>
              <w:rPr>
                <w:sz w:val="20"/>
              </w:rPr>
              <w:t>MQ consumer — parse/chunk/embed/store</w:t>
            </w:r>
          </w:p>
        </w:tc>
      </w:tr>
      <w:tr>
        <w:tc>
          <w:tcPr>
            <w:tcW w:type="dxa" w:w="2880"/>
          </w:tcPr>
          <w:p>
            <w:r>
              <w:rPr>
                <w:sz w:val="20"/>
              </w:rPr>
            </w:r>
          </w:p>
        </w:tc>
        <w:tc>
          <w:tcPr>
            <w:tcW w:type="dxa" w:w="2880"/>
          </w:tcPr>
          <w:p>
            <w:r>
              <w:rPr>
                <w:sz w:val="20"/>
              </w:rPr>
              <w:t>admin-server-runtime/.../service/KnowledgeBaseIndexPipeline.java</w:t>
            </w:r>
          </w:p>
        </w:tc>
        <w:tc>
          <w:tcPr>
            <w:tcW w:type="dxa" w:w="2880"/>
          </w:tcPr>
          <w:p>
            <w:r>
              <w:rPr>
                <w:sz w:val="20"/>
              </w:rPr>
              <w:t>Document processing pipeline</w:t>
            </w:r>
          </w:p>
        </w:tc>
      </w:tr>
      <w:tr>
        <w:tc>
          <w:tcPr>
            <w:tcW w:type="dxa" w:w="2880"/>
          </w:tcPr>
          <w:p>
            <w:r>
              <w:rPr>
                <w:sz w:val="20"/>
              </w:rPr>
            </w:r>
          </w:p>
        </w:tc>
        <w:tc>
          <w:tcPr>
            <w:tcW w:type="dxa" w:w="2880"/>
          </w:tcPr>
          <w:p>
            <w:r>
              <w:rPr>
                <w:sz w:val="20"/>
              </w:rPr>
              <w:t>admin-server-runtime/.../service/SourceSystemServiceImpl.java</w:t>
            </w:r>
          </w:p>
        </w:tc>
        <w:tc>
          <w:tcPr>
            <w:tcW w:type="dxa" w:w="2880"/>
          </w:tcPr>
          <w:p>
            <w:r>
              <w:rPr>
                <w:sz w:val="20"/>
              </w:rPr>
              <w:t>Source system CRUD + MCF bridge</w:t>
            </w:r>
          </w:p>
        </w:tc>
      </w:tr>
      <w:tr>
        <w:tc>
          <w:tcPr>
            <w:tcW w:type="dxa" w:w="2880"/>
          </w:tcPr>
          <w:p>
            <w:r>
              <w:rPr>
                <w:sz w:val="20"/>
              </w:rPr>
            </w:r>
          </w:p>
        </w:tc>
        <w:tc>
          <w:tcPr>
            <w:tcW w:type="dxa" w:w="2880"/>
          </w:tcPr>
          <w:p>
            <w:r>
              <w:rPr>
                <w:sz w:val="20"/>
              </w:rPr>
              <w:t>admin-server-runtime/.../service/ManifoldCFBridgeService.java</w:t>
            </w:r>
          </w:p>
        </w:tc>
        <w:tc>
          <w:tcPr>
            <w:tcW w:type="dxa" w:w="2880"/>
          </w:tcPr>
          <w:p>
            <w:r>
              <w:rPr>
                <w:sz w:val="20"/>
              </w:rPr>
              <w:t>MCF REST API client</w:t>
            </w:r>
          </w:p>
        </w:tc>
      </w:tr>
      <w:tr>
        <w:tc>
          <w:tcPr>
            <w:tcW w:type="dxa" w:w="2880"/>
          </w:tcPr>
          <w:p>
            <w:r>
              <w:rPr>
                <w:sz w:val="20"/>
              </w:rPr>
            </w:r>
          </w:p>
        </w:tc>
        <w:tc>
          <w:tcPr>
            <w:tcW w:type="dxa" w:w="2880"/>
          </w:tcPr>
          <w:p>
            <w:r>
              <w:rPr>
                <w:sz w:val="20"/>
              </w:rPr>
              <w:t>admin-server-runtime/.../service/ModelFactory.java</w:t>
            </w:r>
          </w:p>
        </w:tc>
        <w:tc>
          <w:tcPr>
            <w:tcW w:type="dxa" w:w="2880"/>
          </w:tcPr>
          <w:p>
            <w:r>
              <w:rPr>
                <w:sz w:val="20"/>
              </w:rPr>
              <w:t>Universal model factory (OpenAI-compatible)</w:t>
            </w:r>
          </w:p>
        </w:tc>
      </w:tr>
      <w:tr>
        <w:tc>
          <w:tcPr>
            <w:tcW w:type="dxa" w:w="2880"/>
          </w:tcPr>
          <w:p>
            <w:r>
              <w:rPr>
                <w:sz w:val="20"/>
              </w:rPr>
            </w:r>
          </w:p>
        </w:tc>
        <w:tc>
          <w:tcPr>
            <w:tcW w:type="dxa" w:w="2880"/>
          </w:tcPr>
          <w:p>
            <w:r>
              <w:rPr>
                <w:sz w:val="20"/>
              </w:rPr>
              <w:t>admin-server-runtime/.../service/ProviderManager.java</w:t>
            </w:r>
          </w:p>
        </w:tc>
        <w:tc>
          <w:tcPr>
            <w:tcW w:type="dxa" w:w="2880"/>
          </w:tcPr>
          <w:p>
            <w:r>
              <w:rPr>
                <w:sz w:val="20"/>
              </w:rPr>
              <w:t>Provider CRUD + Redis cache</w:t>
            </w:r>
          </w:p>
        </w:tc>
      </w:tr>
      <w:tr>
        <w:tc>
          <w:tcPr>
            <w:tcW w:type="dxa" w:w="2880"/>
          </w:tcPr>
          <w:p>
            <w:r>
              <w:rPr>
                <w:sz w:val="20"/>
              </w:rPr>
            </w:r>
          </w:p>
        </w:tc>
        <w:tc>
          <w:tcPr>
            <w:tcW w:type="dxa" w:w="2880"/>
          </w:tcPr>
          <w:p>
            <w:r>
              <w:rPr>
                <w:sz w:val="20"/>
              </w:rPr>
              <w:t>admin-server-runtime/.../service/ModelManager.java</w:t>
            </w:r>
          </w:p>
        </w:tc>
        <w:tc>
          <w:tcPr>
            <w:tcW w:type="dxa" w:w="2880"/>
          </w:tcPr>
          <w:p>
            <w:r>
              <w:rPr>
                <w:sz w:val="20"/>
              </w:rPr>
              <w:t>Model CRUD + auto-sync</w:t>
            </w:r>
          </w:p>
        </w:tc>
      </w:tr>
      <w:tr>
        <w:tc>
          <w:tcPr>
            <w:tcW w:type="dxa" w:w="2880"/>
          </w:tcPr>
          <w:p>
            <w:r>
              <w:rPr>
                <w:sz w:val="20"/>
              </w:rPr>
            </w:r>
          </w:p>
        </w:tc>
        <w:tc>
          <w:tcPr>
            <w:tcW w:type="dxa" w:w="2880"/>
          </w:tcPr>
          <w:p>
            <w:r>
              <w:rPr>
                <w:sz w:val="20"/>
              </w:rPr>
              <w:t>admin-server-runtime/.../retriever/DocumentRetrieverManager.java</w:t>
            </w:r>
          </w:p>
        </w:tc>
        <w:tc>
          <w:tcPr>
            <w:tcW w:type="dxa" w:w="2880"/>
          </w:tcPr>
          <w:p>
            <w:r>
              <w:rPr>
                <w:sz w:val="20"/>
              </w:rPr>
              <w:t>Parallel multi-KB retriever factory</w:t>
            </w:r>
          </w:p>
        </w:tc>
      </w:tr>
      <w:tr>
        <w:tc>
          <w:tcPr>
            <w:tcW w:type="dxa" w:w="2880"/>
          </w:tcPr>
          <w:p>
            <w:r>
              <w:rPr>
                <w:sz w:val="20"/>
              </w:rPr>
            </w:r>
          </w:p>
        </w:tc>
        <w:tc>
          <w:tcPr>
            <w:tcW w:type="dxa" w:w="2880"/>
          </w:tcPr>
          <w:p>
            <w:r>
              <w:rPr>
                <w:sz w:val="20"/>
              </w:rPr>
              <w:t>admin-server-runtime/.../retriever/KnowledgeBaseDocumentRetriever.java</w:t>
            </w:r>
          </w:p>
        </w:tc>
        <w:tc>
          <w:tcPr>
            <w:tcW w:type="dxa" w:w="2880"/>
          </w:tcPr>
          <w:p>
            <w:r>
              <w:rPr>
                <w:sz w:val="20"/>
              </w:rPr>
              <w:t>Per-KB vector search</w:t>
            </w:r>
          </w:p>
        </w:tc>
      </w:tr>
      <w:tr>
        <w:tc>
          <w:tcPr>
            <w:tcW w:type="dxa" w:w="2880"/>
          </w:tcPr>
          <w:p>
            <w:r>
              <w:rPr>
                <w:sz w:val="20"/>
              </w:rPr>
            </w:r>
          </w:p>
        </w:tc>
        <w:tc>
          <w:tcPr>
            <w:tcW w:type="dxa" w:w="2880"/>
          </w:tcPr>
          <w:p>
            <w:r>
              <w:rPr>
                <w:sz w:val="20"/>
              </w:rPr>
              <w:t>admin-server-runtime/.../advisor/KnowledgeBaseRetrievalAdvisor.java</w:t>
            </w:r>
          </w:p>
        </w:tc>
        <w:tc>
          <w:tcPr>
            <w:tcW w:type="dxa" w:w="2880"/>
          </w:tcPr>
          <w:p>
            <w:r>
              <w:rPr>
                <w:sz w:val="20"/>
              </w:rPr>
              <w:t>Spring AI Advisor for RAG</w:t>
            </w:r>
          </w:p>
        </w:tc>
      </w:tr>
      <w:tr>
        <w:tc>
          <w:tcPr>
            <w:tcW w:type="dxa" w:w="2880"/>
          </w:tcPr>
          <w:p>
            <w:r>
              <w:rPr>
                <w:sz w:val="20"/>
              </w:rPr>
            </w:r>
          </w:p>
        </w:tc>
        <w:tc>
          <w:tcPr>
            <w:tcW w:type="dxa" w:w="2880"/>
          </w:tcPr>
          <w:p>
            <w:r>
              <w:rPr>
                <w:sz w:val="20"/>
              </w:rPr>
              <w:t>admin-server-runtime/.../service/OpenSearchVectorStoreService.java</w:t>
            </w:r>
          </w:p>
        </w:tc>
        <w:tc>
          <w:tcPr>
            <w:tcW w:type="dxa" w:w="2880"/>
          </w:tcPr>
          <w:p>
            <w:r>
              <w:rPr>
                <w:sz w:val="20"/>
              </w:rPr>
              <w:t>OpenSearch KNN index management</w:t>
            </w:r>
          </w:p>
        </w:tc>
      </w:tr>
      <w:tr>
        <w:tc>
          <w:tcPr>
            <w:tcW w:type="dxa" w:w="2880"/>
          </w:tcPr>
          <w:p>
            <w:r>
              <w:rPr>
                <w:sz w:val="20"/>
              </w:rPr>
            </w:r>
          </w:p>
        </w:tc>
        <w:tc>
          <w:tcPr>
            <w:tcW w:type="dxa" w:w="2880"/>
          </w:tcPr>
          <w:p>
            <w:r>
              <w:rPr>
                <w:sz w:val="20"/>
              </w:rPr>
              <w:t>spring-ai-alibaba-agent-framework/.../agent/ReactAgent.java</w:t>
            </w:r>
          </w:p>
        </w:tc>
        <w:tc>
          <w:tcPr>
            <w:tcW w:type="dxa" w:w="2880"/>
          </w:tcPr>
          <w:p>
            <w:r>
              <w:rPr>
                <w:sz w:val="20"/>
              </w:rPr>
              <w:t>ReAct agent (1163 lines)</w:t>
            </w:r>
          </w:p>
        </w:tc>
      </w:tr>
      <w:tr>
        <w:tc>
          <w:tcPr>
            <w:tcW w:type="dxa" w:w="2880"/>
          </w:tcPr>
          <w:p>
            <w:r>
              <w:rPr>
                <w:sz w:val="20"/>
              </w:rPr>
            </w:r>
          </w:p>
        </w:tc>
        <w:tc>
          <w:tcPr>
            <w:tcW w:type="dxa" w:w="2880"/>
          </w:tcPr>
          <w:p>
            <w:r>
              <w:rPr>
                <w:sz w:val="20"/>
              </w:rPr>
              <w:t>spring-ai-alibaba-agent-framework/.../agent/AgentLlmNode.java</w:t>
            </w:r>
          </w:p>
        </w:tc>
        <w:tc>
          <w:tcPr>
            <w:tcW w:type="dxa" w:w="2880"/>
          </w:tcPr>
          <w:p>
            <w:r>
              <w:rPr>
                <w:sz w:val="20"/>
              </w:rPr>
              <w:t>LLM invocation node (622 lines)</w:t>
            </w:r>
          </w:p>
        </w:tc>
      </w:tr>
      <w:tr>
        <w:tc>
          <w:tcPr>
            <w:tcW w:type="dxa" w:w="2880"/>
          </w:tcPr>
          <w:p>
            <w:r>
              <w:rPr>
                <w:sz w:val="20"/>
              </w:rPr>
            </w:r>
          </w:p>
        </w:tc>
        <w:tc>
          <w:tcPr>
            <w:tcW w:type="dxa" w:w="2880"/>
          </w:tcPr>
          <w:p>
            <w:r>
              <w:rPr>
                <w:sz w:val="20"/>
              </w:rPr>
              <w:t>spring-ai-alibaba-agent-framework/.../agent/AgentToolNode.java</w:t>
            </w:r>
          </w:p>
        </w:tc>
        <w:tc>
          <w:tcPr>
            <w:tcW w:type="dxa" w:w="2880"/>
          </w:tcPr>
          <w:p>
            <w:r>
              <w:rPr>
                <w:sz w:val="20"/>
              </w:rPr>
              <w:t>Tool execution node (997 lines)</w:t>
            </w:r>
          </w:p>
        </w:tc>
      </w:tr>
      <w:tr>
        <w:tc>
          <w:tcPr>
            <w:tcW w:type="dxa" w:w="2880"/>
          </w:tcPr>
          <w:p>
            <w:r>
              <w:rPr>
                <w:sz w:val="20"/>
              </w:rPr>
            </w:r>
          </w:p>
        </w:tc>
        <w:tc>
          <w:tcPr>
            <w:tcW w:type="dxa" w:w="2880"/>
          </w:tcPr>
          <w:p>
            <w:r>
              <w:rPr>
                <w:sz w:val="20"/>
              </w:rPr>
              <w:t>spring-ai-alibaba-agent-framework/.../agent/SequentialAgent.java</w:t>
            </w:r>
          </w:p>
        </w:tc>
        <w:tc>
          <w:tcPr>
            <w:tcW w:type="dxa" w:w="2880"/>
          </w:tcPr>
          <w:p>
            <w:r>
              <w:rPr>
                <w:sz w:val="20"/>
              </w:rPr>
              <w:t>Sequential multi-agent</w:t>
            </w:r>
          </w:p>
        </w:tc>
      </w:tr>
      <w:tr>
        <w:tc>
          <w:tcPr>
            <w:tcW w:type="dxa" w:w="2880"/>
          </w:tcPr>
          <w:p>
            <w:r>
              <w:rPr>
                <w:sz w:val="20"/>
              </w:rPr>
            </w:r>
          </w:p>
        </w:tc>
        <w:tc>
          <w:tcPr>
            <w:tcW w:type="dxa" w:w="2880"/>
          </w:tcPr>
          <w:p>
            <w:r>
              <w:rPr>
                <w:sz w:val="20"/>
              </w:rPr>
              <w:t>spring-ai-alibaba-agent-framework/.../agent/ParallelAgent.java</w:t>
            </w:r>
          </w:p>
        </w:tc>
        <w:tc>
          <w:tcPr>
            <w:tcW w:type="dxa" w:w="2880"/>
          </w:tcPr>
          <w:p>
            <w:r>
              <w:rPr>
                <w:sz w:val="20"/>
              </w:rPr>
              <w:t>Parallel multi-agent</w:t>
            </w:r>
          </w:p>
        </w:tc>
      </w:tr>
      <w:tr>
        <w:tc>
          <w:tcPr>
            <w:tcW w:type="dxa" w:w="2880"/>
          </w:tcPr>
          <w:p>
            <w:r>
              <w:rPr>
                <w:sz w:val="20"/>
              </w:rPr>
            </w:r>
          </w:p>
        </w:tc>
        <w:tc>
          <w:tcPr>
            <w:tcW w:type="dxa" w:w="2880"/>
          </w:tcPr>
          <w:p>
            <w:r>
              <w:rPr>
                <w:sz w:val="20"/>
              </w:rPr>
              <w:t>spring-ai-alibaba-agent-framework/.../agent/LlmRoutingAgent.java</w:t>
            </w:r>
          </w:p>
        </w:tc>
        <w:tc>
          <w:tcPr>
            <w:tcW w:type="dxa" w:w="2880"/>
          </w:tcPr>
          <w:p>
            <w:r>
              <w:rPr>
                <w:sz w:val="20"/>
              </w:rPr>
              <w:t>LLM-based routing agent</w:t>
            </w:r>
          </w:p>
        </w:tc>
      </w:tr>
      <w:tr>
        <w:tc>
          <w:tcPr>
            <w:tcW w:type="dxa" w:w="2880"/>
          </w:tcPr>
          <w:p>
            <w:r>
              <w:rPr>
                <w:sz w:val="20"/>
              </w:rPr>
            </w:r>
          </w:p>
        </w:tc>
        <w:tc>
          <w:tcPr>
            <w:tcW w:type="dxa" w:w="2880"/>
          </w:tcPr>
          <w:p>
            <w:r>
              <w:rPr>
                <w:sz w:val="20"/>
              </w:rPr>
              <w:t>spring-ai-alibaba-agent-framework/.../agent/LoopAgent.java</w:t>
            </w:r>
          </w:p>
        </w:tc>
        <w:tc>
          <w:tcPr>
            <w:tcW w:type="dxa" w:w="2880"/>
          </w:tcPr>
          <w:p>
            <w:r>
              <w:rPr>
                <w:sz w:val="20"/>
              </w:rPr>
              <w:t>Loop agent</w:t>
            </w:r>
          </w:p>
        </w:tc>
      </w:tr>
      <w:tr>
        <w:tc>
          <w:tcPr>
            <w:tcW w:type="dxa" w:w="2880"/>
          </w:tcPr>
          <w:p>
            <w:r>
              <w:rPr>
                <w:sz w:val="20"/>
              </w:rPr>
            </w:r>
          </w:p>
        </w:tc>
        <w:tc>
          <w:tcPr>
            <w:tcW w:type="dxa" w:w="2880"/>
          </w:tcPr>
          <w:p>
            <w:r>
              <w:rPr>
                <w:sz w:val="20"/>
              </w:rPr>
              <w:t>spring-ai-alibaba-graph-core/.../graph/StateGraph.java</w:t>
            </w:r>
          </w:p>
        </w:tc>
        <w:tc>
          <w:tcPr>
            <w:tcW w:type="dxa" w:w="2880"/>
          </w:tcPr>
          <w:p>
            <w:r>
              <w:rPr>
                <w:sz w:val="20"/>
              </w:rPr>
              <w:t>Workflow definition (677 lines)</w:t>
            </w:r>
          </w:p>
        </w:tc>
      </w:tr>
      <w:tr>
        <w:tc>
          <w:tcPr>
            <w:tcW w:type="dxa" w:w="2880"/>
          </w:tcPr>
          <w:p>
            <w:r>
              <w:rPr>
                <w:sz w:val="20"/>
              </w:rPr>
            </w:r>
          </w:p>
        </w:tc>
        <w:tc>
          <w:tcPr>
            <w:tcW w:type="dxa" w:w="2880"/>
          </w:tcPr>
          <w:p>
            <w:r>
              <w:rPr>
                <w:sz w:val="20"/>
              </w:rPr>
              <w:t>spring-ai-alibaba-graph-core/.../graph/CompiledGraph.java</w:t>
            </w:r>
          </w:p>
        </w:tc>
        <w:tc>
          <w:tcPr>
            <w:tcW w:type="dxa" w:w="2880"/>
          </w:tcPr>
          <w:p>
            <w:r>
              <w:rPr>
                <w:sz w:val="20"/>
              </w:rPr>
              <w:t>Execution engine (778 lines)</w:t>
            </w:r>
          </w:p>
        </w:tc>
      </w:tr>
      <w:tr>
        <w:tc>
          <w:tcPr>
            <w:tcW w:type="dxa" w:w="2880"/>
          </w:tcPr>
          <w:p>
            <w:r>
              <w:rPr>
                <w:sz w:val="20"/>
              </w:rPr>
            </w:r>
          </w:p>
        </w:tc>
        <w:tc>
          <w:tcPr>
            <w:tcW w:type="dxa" w:w="2880"/>
          </w:tcPr>
          <w:p>
            <w:r>
              <w:rPr>
                <w:sz w:val="20"/>
              </w:rPr>
              <w:t>spring-ai-alibaba-graph-core/.../graph/OverAllState.java</w:t>
            </w:r>
          </w:p>
        </w:tc>
        <w:tc>
          <w:tcPr>
            <w:tcW w:type="dxa" w:w="2880"/>
          </w:tcPr>
          <w:p>
            <w:r>
              <w:rPr>
                <w:sz w:val="20"/>
              </w:rPr>
              <w:t>State container (561 lines)</w:t>
            </w:r>
          </w:p>
        </w:tc>
      </w:tr>
      <w:tr>
        <w:tc>
          <w:tcPr>
            <w:tcW w:type="dxa" w:w="2880"/>
          </w:tcPr>
          <w:p>
            <w:r>
              <w:rPr>
                <w:sz w:val="20"/>
              </w:rPr>
            </w:r>
          </w:p>
        </w:tc>
        <w:tc>
          <w:tcPr>
            <w:tcW w:type="dxa" w:w="2880"/>
          </w:tcPr>
          <w:p>
            <w:r>
              <w:rPr>
                <w:sz w:val="20"/>
              </w:rPr>
              <w:t>spring-ai-alibaba-graph-core/.../graph/Node.java</w:t>
            </w:r>
          </w:p>
        </w:tc>
        <w:tc>
          <w:tcPr>
            <w:tcW w:type="dxa" w:w="2880"/>
          </w:tcPr>
          <w:p>
            <w:r>
              <w:rPr>
                <w:sz w:val="20"/>
              </w:rPr>
              <w:t>Graph node (130 lines)</w:t>
            </w:r>
          </w:p>
        </w:tc>
      </w:tr>
      <w:tr>
        <w:tc>
          <w:tcPr>
            <w:tcW w:type="dxa" w:w="2880"/>
          </w:tcPr>
          <w:p>
            <w:r>
              <w:rPr>
                <w:sz w:val="20"/>
              </w:rPr>
            </w:r>
          </w:p>
        </w:tc>
        <w:tc>
          <w:tcPr>
            <w:tcW w:type="dxa" w:w="2880"/>
          </w:tcPr>
          <w:p>
            <w:r>
              <w:rPr>
                <w:sz w:val="20"/>
              </w:rPr>
              <w:t>spring-ai-alibaba-graph-core/.../graph/Edge.java</w:t>
            </w:r>
          </w:p>
        </w:tc>
        <w:tc>
          <w:tcPr>
            <w:tcW w:type="dxa" w:w="2880"/>
          </w:tcPr>
          <w:p>
            <w:r>
              <w:rPr>
                <w:sz w:val="20"/>
              </w:rPr>
              <w:t>Graph edge (150 lines)</w:t>
            </w:r>
          </w:p>
        </w:tc>
      </w:tr>
      <w:tr>
        <w:tc>
          <w:tcPr>
            <w:tcW w:type="dxa" w:w="2880"/>
          </w:tcPr>
          <w:p>
            <w:r>
              <w:rPr>
                <w:sz w:val="20"/>
              </w:rPr>
            </w:r>
          </w:p>
        </w:tc>
        <w:tc>
          <w:tcPr>
            <w:tcW w:type="dxa" w:w="2880"/>
          </w:tcPr>
          <w:p>
            <w:r>
              <w:rPr>
                <w:sz w:val="20"/>
              </w:rPr>
              <w:t>spring-ai-alibaba-graph-core/.../checkpoint/MemorySaver.java</w:t>
            </w:r>
          </w:p>
        </w:tc>
        <w:tc>
          <w:tcPr>
            <w:tcW w:type="dxa" w:w="2880"/>
          </w:tcPr>
          <w:p>
            <w:r>
              <w:rPr>
                <w:sz w:val="20"/>
              </w:rPr>
              <w:t>In-memory checkpoint saver</w:t>
            </w:r>
          </w:p>
        </w:tc>
      </w:tr>
      <w:tr>
        <w:tc>
          <w:tcPr>
            <w:tcW w:type="dxa" w:w="2880"/>
          </w:tcPr>
          <w:p>
            <w:r>
              <w:rPr>
                <w:sz w:val="20"/>
              </w:rPr>
            </w:r>
          </w:p>
        </w:tc>
        <w:tc>
          <w:tcPr>
            <w:tcW w:type="dxa" w:w="2880"/>
          </w:tcPr>
          <w:p>
            <w:r>
              <w:rPr>
                <w:sz w:val="20"/>
              </w:rPr>
              <w:t>manifoldcf-saikat/connectors/cmis/connector/.../CmisRepositoryConnector.java</w:t>
            </w:r>
          </w:p>
        </w:tc>
        <w:tc>
          <w:tcPr>
            <w:tcW w:type="dxa" w:w="2880"/>
          </w:tcPr>
          <w:p>
            <w:r>
              <w:rPr>
                <w:sz w:val="20"/>
              </w:rPr>
              <w:t>CMIS connector with ACL extraction</w:t>
            </w:r>
          </w:p>
        </w:tc>
      </w:tr>
      <w:tr>
        <w:tc>
          <w:tcPr>
            <w:tcW w:type="dxa" w:w="2880"/>
          </w:tcPr>
          <w:p>
            <w:r>
              <w:rPr>
                <w:sz w:val="20"/>
              </w:rPr>
            </w:r>
          </w:p>
        </w:tc>
        <w:tc>
          <w:tcPr>
            <w:tcW w:type="dxa" w:w="2880"/>
          </w:tcPr>
          <w:p>
            <w:r>
              <w:rPr>
                <w:sz w:val="20"/>
              </w:rPr>
              <w:t>manifoldcf-saikat/connectors/cmis/connector/.../HttpsForceHttpInvoker.java</w:t>
            </w:r>
          </w:p>
        </w:tc>
        <w:tc>
          <w:tcPr>
            <w:tcW w:type="dxa" w:w="2880"/>
          </w:tcPr>
          <w:p>
            <w:r>
              <w:rPr>
                <w:sz w:val="20"/>
              </w:rPr>
              <w:t>HTTPS URL rewriting</w:t>
            </w:r>
          </w:p>
        </w:tc>
      </w:tr>
      <w:tr>
        <w:tc>
          <w:tcPr>
            <w:tcW w:type="dxa" w:w="2880"/>
          </w:tcPr>
          <w:p>
            <w:r>
              <w:rPr>
                <w:sz w:val="20"/>
              </w:rPr>
            </w:r>
          </w:p>
        </w:tc>
        <w:tc>
          <w:tcPr>
            <w:tcW w:type="dxa" w:w="2880"/>
          </w:tcPr>
          <w:p>
            <w:r>
              <w:rPr>
                <w:sz w:val="20"/>
              </w:rPr>
              <w:t>frontend/packages/main/src/pages/Source/Create/index.tsx</w:t>
            </w:r>
          </w:p>
        </w:tc>
        <w:tc>
          <w:tcPr>
            <w:tcW w:type="dxa" w:w="2880"/>
          </w:tcPr>
          <w:p>
            <w:r>
              <w:rPr>
                <w:sz w:val="20"/>
              </w:rPr>
              <w:t>Source creation with vendor presets</w:t>
            </w:r>
          </w:p>
        </w:tc>
      </w:tr>
      <w:tr>
        <w:tc>
          <w:tcPr>
            <w:tcW w:type="dxa" w:w="2880"/>
          </w:tcPr>
          <w:p>
            <w:r>
              <w:rPr>
                <w:sz w:val="20"/>
              </w:rPr>
            </w:r>
          </w:p>
        </w:tc>
        <w:tc>
          <w:tcPr>
            <w:tcW w:type="dxa" w:w="2880"/>
          </w:tcPr>
          <w:p>
            <w:r>
              <w:rPr>
                <w:sz w:val="20"/>
              </w:rPr>
              <w:t>frontend/packages/main/src/pages/Knowledge/Create/index.tsx</w:t>
            </w:r>
          </w:p>
        </w:tc>
        <w:tc>
          <w:tcPr>
            <w:tcW w:type="dxa" w:w="2880"/>
          </w:tcPr>
          <w:p>
            <w:r>
              <w:rPr>
                <w:sz w:val="20"/>
              </w:rPr>
              <w:t>Knowledge base creation</w:t>
            </w:r>
          </w:p>
        </w:tc>
      </w:tr>
      <w:tr>
        <w:tc>
          <w:tcPr>
            <w:tcW w:type="dxa" w:w="2880"/>
          </w:tcPr>
          <w:p>
            <w:r>
              <w:rPr>
                <w:sz w:val="20"/>
              </w:rPr>
            </w:r>
          </w:p>
        </w:tc>
        <w:tc>
          <w:tcPr>
            <w:tcW w:type="dxa" w:w="2880"/>
          </w:tcPr>
          <w:p>
            <w:r>
              <w:rPr>
                <w:sz w:val="20"/>
              </w:rPr>
              <w:t>frontend/packages/main/src/pages/Chat/index.tsx</w:t>
            </w:r>
          </w:p>
        </w:tc>
        <w:tc>
          <w:tcPr>
            <w:tcW w:type="dxa" w:w="2880"/>
          </w:tcPr>
          <w:p>
            <w:r>
              <w:rPr>
                <w:sz w:val="20"/>
              </w:rPr>
              <w:t>Chat interface</w:t>
            </w:r>
          </w:p>
        </w:tc>
      </w:tr>
      <w:tr>
        <w:tc>
          <w:tcPr>
            <w:tcW w:type="dxa" w:w="2880"/>
          </w:tcPr>
          <w:p>
            <w:r>
              <w:rPr>
                <w:sz w:val="20"/>
              </w:rPr>
            </w:r>
          </w:p>
        </w:tc>
        <w:tc>
          <w:tcPr>
            <w:tcW w:type="dxa" w:w="2880"/>
          </w:tcPr>
          <w:p>
            <w:r>
              <w:rPr>
                <w:sz w:val="20"/>
              </w:rPr>
              <w:t>frontend/packages/main/src/services/modelService.ts</w:t>
            </w:r>
          </w:p>
        </w:tc>
        <w:tc>
          <w:tcPr>
            <w:tcW w:type="dxa" w:w="2880"/>
          </w:tcPr>
          <w:p>
            <w:r>
              <w:rPr>
                <w:sz w:val="20"/>
              </w:rPr>
              <w:t>Model API service layer</w:t>
            </w:r>
          </w:p>
        </w:tc>
      </w:tr>
      <w:tr>
        <w:tc>
          <w:tcPr>
            <w:tcW w:type="dxa" w:w="2880"/>
          </w:tcPr>
          <w:p>
            <w:r>
              <w:rPr>
                <w:sz w:val="20"/>
              </w:rPr>
            </w:r>
          </w:p>
        </w:tc>
        <w:tc>
          <w:tcPr>
            <w:tcW w:type="dxa" w:w="2880"/>
          </w:tcPr>
          <w:p>
            <w:r>
              <w:rPr>
                <w:sz w:val="20"/>
              </w:rPr>
              <w:t>frontend/packages/main/src/layouts/SideMenuLayout.tsx</w:t>
            </w:r>
          </w:p>
        </w:tc>
        <w:tc>
          <w:tcPr>
            <w:tcW w:type="dxa" w:w="2880"/>
          </w:tcPr>
          <w:p>
            <w:r>
              <w:rPr>
                <w:sz w:val="20"/>
              </w:rPr>
              <w:t>Sidebar navigation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3C6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83"/>
    </w:pPr>
    <w:rPr>
      <w:rFonts w:ascii="Courier New" w:hAnsi="Courier New"/>
      <w:sz w:val="18"/>
    </w:rPr>
  </w:style>
  <w:style w:type="paragraph" w:customStyle="1" w:styleId="FigCaption">
    <w:name w:val="FigCaption"/>
    <w:pPr>
      <w:jc w:val="center"/>
    </w:pPr>
    <w:rPr>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